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KR" w:hAnsi="Noto Sans CJK KR" w:eastAsia="Noto Sans CJK KR"/>
          <w:b/>
          <w:color w:val="1F4E79"/>
          <w:sz w:val="48"/>
        </w:rPr>
        <w:t>Codex × Next.js</w:t>
        <w:br/>
        <w:t>하네스 코딩 실행 문서 v2.0</w:t>
      </w:r>
    </w:p>
    <w:p>
      <w:pPr>
        <w:jc w:val="center"/>
      </w:pPr>
      <w:r>
        <w:rPr>
          <w:rFonts w:ascii="Noto Sans CJK KR" w:hAnsi="Noto Sans CJK KR" w:eastAsia="Noto Sans CJK KR"/>
          <w:b/>
          <w:color w:val="444444"/>
          <w:sz w:val="26"/>
        </w:rPr>
        <w:t>산후조리원 폐쇄몰 기반 기업 입점형 QR 결제 쇼핑몰</w:t>
        <w:br/>
        <w:t>업로드 파일 분석 · 연관 내용 본문화 · 관계 없는 내용 별첨 분류</w:t>
      </w:r>
    </w:p>
    <w:p>
      <w:pPr>
        <w:jc w:val="center"/>
      </w:pPr>
      <w:r>
        <w:rPr>
          <w:rFonts w:ascii="Noto Sans CJK KR" w:hAnsi="Noto Sans CJK KR" w:eastAsia="Noto Sans CJK KR"/>
          <w:color w:val="666666"/>
          <w:sz w:val="20"/>
        </w:rPr>
        <w:t>작성 기준일: 2026-05-17</w:t>
        <w:br/>
        <w:t>문서 성격: Codex 코딩 실행 / Next.js 구현 / 쇼핑몰 하네스 운영 지시서</w:t>
      </w:r>
    </w:p>
    <w:p>
      <w:r>
        <w:br/>
      </w:r>
    </w:p>
    <w:p>
      <w:pPr>
        <w:shd w:fill="EAF2F8"/>
        <w:spacing w:before="80" w:after="120"/>
        <w:ind w:left="142" w:right="142"/>
      </w:pPr>
      <w:r>
        <w:rPr>
          <w:rFonts w:ascii="Noto Sans CJK KR" w:hAnsi="Noto Sans CJK KR" w:eastAsia="Noto Sans CJK KR"/>
          <w:b/>
          <w:color w:val="1F4E79"/>
          <w:sz w:val="19"/>
        </w:rPr>
        <w:t>문서 원칙</w:t>
        <w:br/>
      </w:r>
      <w:r>
        <w:rPr>
          <w:rFonts w:ascii="Noto Sans CJK KR" w:hAnsi="Noto Sans CJK KR" w:eastAsia="Noto Sans CJK KR"/>
          <w:sz w:val="18"/>
        </w:rPr>
        <w:t>업로드 파일 중 Codex 코딩, Next.js 구현, 산후조리원 폐쇄몰 쇼핑몰 구현, 안전 자동화 운영과 직접 연결되는 내용은 본문에 통합했습니다. Claude/Gemini 상세 협업, Flutter 대안, 영상 일반론, 견적·와이어프레임 원문, 운영 실행 금지 항목은 별첨으로 분류했습니다.</w:t>
      </w: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b/>
          <w:color w:val="1F4E79"/>
          <w:sz w:val="32"/>
        </w:rPr>
        <w:t>목차</w:t>
      </w:r>
    </w:p>
    <w:p>
      <w:pPr>
        <w:spacing w:after="20"/>
      </w:pPr>
      <w:r>
        <w:rPr>
          <w:rFonts w:ascii="Noto Sans CJK KR" w:hAnsi="Noto Sans CJK KR" w:eastAsia="Noto Sans CJK KR"/>
          <w:sz w:val="19"/>
        </w:rPr>
        <w:t>1. 확인 범위와 문서화 기준</w:t>
      </w:r>
    </w:p>
    <w:p>
      <w:pPr>
        <w:spacing w:after="20"/>
      </w:pPr>
      <w:r>
        <w:rPr>
          <w:rFonts w:ascii="Noto Sans CJK KR" w:hAnsi="Noto Sans CJK KR" w:eastAsia="Noto Sans CJK KR"/>
          <w:sz w:val="19"/>
        </w:rPr>
        <w:t>2. 업로드 파일 분석 결과</w:t>
      </w:r>
    </w:p>
    <w:p>
      <w:pPr>
        <w:spacing w:after="20"/>
      </w:pPr>
      <w:r>
        <w:rPr>
          <w:rFonts w:ascii="Noto Sans CJK KR" w:hAnsi="Noto Sans CJK KR" w:eastAsia="Noto Sans CJK KR"/>
          <w:sz w:val="19"/>
        </w:rPr>
        <w:t>3. 본문 적용 범위: Codex · Next.js · 쇼핑몰 · 자동화</w:t>
      </w:r>
    </w:p>
    <w:p>
      <w:pPr>
        <w:spacing w:after="20"/>
      </w:pPr>
      <w:r>
        <w:rPr>
          <w:rFonts w:ascii="Noto Sans CJK KR" w:hAnsi="Noto Sans CJK KR" w:eastAsia="Noto Sans CJK KR"/>
          <w:sz w:val="19"/>
        </w:rPr>
        <w:t>4. Codex 하네스 구조</w:t>
      </w:r>
    </w:p>
    <w:p>
      <w:pPr>
        <w:spacing w:after="20"/>
      </w:pPr>
      <w:r>
        <w:rPr>
          <w:rFonts w:ascii="Noto Sans CJK KR" w:hAnsi="Noto Sans CJK KR" w:eastAsia="Noto Sans CJK KR"/>
          <w:sz w:val="19"/>
        </w:rPr>
        <w:t>5. Codex 코딩 사용 방법</w:t>
      </w:r>
    </w:p>
    <w:p>
      <w:pPr>
        <w:spacing w:after="20"/>
      </w:pPr>
      <w:r>
        <w:rPr>
          <w:rFonts w:ascii="Noto Sans CJK KR" w:hAnsi="Noto Sans CJK KR" w:eastAsia="Noto Sans CJK KR"/>
          <w:sz w:val="19"/>
        </w:rPr>
        <w:t>6. Next.js 구현 기준</w:t>
      </w:r>
    </w:p>
    <w:p>
      <w:pPr>
        <w:spacing w:after="20"/>
      </w:pPr>
      <w:r>
        <w:rPr>
          <w:rFonts w:ascii="Noto Sans CJK KR" w:hAnsi="Noto Sans CJK KR" w:eastAsia="Noto Sans CJK KR"/>
          <w:sz w:val="19"/>
        </w:rPr>
        <w:t>7. 쇼핑몰 구현 핵심 반영</w:t>
      </w:r>
    </w:p>
    <w:p>
      <w:pPr>
        <w:spacing w:after="20"/>
      </w:pPr>
      <w:r>
        <w:rPr>
          <w:rFonts w:ascii="Noto Sans CJK KR" w:hAnsi="Noto Sans CJK KR" w:eastAsia="Noto Sans CJK KR"/>
          <w:sz w:val="19"/>
        </w:rPr>
        <w:t>8. 안전 자동화 운영 기준</w:t>
      </w:r>
    </w:p>
    <w:p>
      <w:pPr>
        <w:spacing w:after="20"/>
      </w:pPr>
      <w:r>
        <w:rPr>
          <w:rFonts w:ascii="Noto Sans CJK KR" w:hAnsi="Noto Sans CJK KR" w:eastAsia="Noto Sans CJK KR"/>
          <w:sz w:val="19"/>
        </w:rPr>
        <w:t>9. 코딩 연속성 기능 분석</w:t>
      </w:r>
    </w:p>
    <w:p>
      <w:pPr>
        <w:spacing w:after="20"/>
      </w:pPr>
      <w:r>
        <w:rPr>
          <w:rFonts w:ascii="Noto Sans CJK KR" w:hAnsi="Noto Sans CJK KR" w:eastAsia="Noto Sans CJK KR"/>
          <w:sz w:val="19"/>
        </w:rPr>
        <w:t>10. 검증 체크리스트</w:t>
      </w:r>
    </w:p>
    <w:p>
      <w:pPr>
        <w:spacing w:after="20"/>
      </w:pPr>
      <w:r>
        <w:rPr>
          <w:rFonts w:ascii="Noto Sans CJK KR" w:hAnsi="Noto Sans CJK KR" w:eastAsia="Noto Sans CJK KR"/>
          <w:sz w:val="19"/>
        </w:rPr>
        <w:t>11. Codex에 바로 넣는 프롬프트</w:t>
      </w:r>
    </w:p>
    <w:p>
      <w:pPr>
        <w:spacing w:after="20"/>
      </w:pPr>
      <w:r>
        <w:rPr>
          <w:rFonts w:ascii="Noto Sans CJK KR" w:hAnsi="Noto Sans CJK KR" w:eastAsia="Noto Sans CJK KR"/>
          <w:sz w:val="19"/>
        </w:rPr>
        <w:t>12. 산출물 템플릿</w:t>
      </w:r>
    </w:p>
    <w:p>
      <w:pPr>
        <w:spacing w:after="20"/>
      </w:pPr>
      <w:r>
        <w:rPr>
          <w:rFonts w:ascii="Noto Sans CJK KR" w:hAnsi="Noto Sans CJK KR" w:eastAsia="Noto Sans CJK KR"/>
          <w:sz w:val="19"/>
        </w:rPr>
        <w:t>별첨 A. 본문 제외 또는 별도 관리 항목</w:t>
      </w:r>
    </w:p>
    <w:p>
      <w:pPr>
        <w:spacing w:after="20"/>
      </w:pPr>
      <w:r>
        <w:rPr>
          <w:rFonts w:ascii="Noto Sans CJK KR" w:hAnsi="Noto Sans CJK KR" w:eastAsia="Noto Sans CJK KR"/>
          <w:sz w:val="19"/>
        </w:rPr>
        <w:t>별첨 B. 근거 문서와 사용 방식</w:t>
      </w: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b/>
          <w:color w:val="1F4E79"/>
          <w:sz w:val="32"/>
        </w:rPr>
        <w:t>1. 확인 범위와 문서화 기준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F4E79"/>
          <w:sz w:val="26"/>
        </w:rPr>
        <w:t>1.1 확인됨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업로드된 codex_nextjs_coding_documentation_v1 / v1-1 / v1-2는 같은 구조와 같은 내용의 중복본으로 확인되어, 최신 원본 1개를 기준 문서로 사용했습니다.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codex_coding_automation_master_v1은 자동화 등급, SAFE_NIGHT_MODE, SAFE_FIELD_MODE, 금지 영역, 프롬프트, 보고서 템플릿을 제공하는 운영 지시서입니다.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sanho_closed_mall_uiux_master_v1은 산후조리원 폐쇄몰, 태블릿 전용 노출, QR/조르기, 비회원 주문조회, 기업 Admin, 관리자, 재고 API, 가격비교 기능의 UI/UX·기능·기술 설계 원천 문서입니다.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본문은 Codex 코딩 실행, Next.js 구현, 쇼핑몰 도메인 제약, 안전 자동화, 하네스 연속성에 필요한 내용만 남깁니다.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F4E79"/>
          <w:sz w:val="26"/>
        </w:rPr>
        <w:t>1.2 확인 불가 또는 추가 확인 필요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PG 운영 MID/Secret, 실제 환불/부분취소, 정산 지급, 운영 배포, 카카오 알림톡 템플릿 승인, 외부 재고 API 운영 규격은 업로드 파일 기준으로도 사람 승인과 공식 계약/키/문서 확보가 필요합니다.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이 문서는 코딩 실행 지시서이며, 법무·세무·개인정보·운영 배포 최종 판단 문서가 아닙니다.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영상 대본 원문 전체를 근거로 삼지 않고, 업로드 파일과 대화에서 정리된 Codex/Next.js/하네스 관련 내용만 문서화했습니다.</w:t>
      </w:r>
    </w:p>
    <w:p>
      <w:pPr>
        <w:shd w:fill="FFF2CC"/>
        <w:spacing w:before="80" w:after="120"/>
        <w:ind w:left="142" w:right="142"/>
      </w:pPr>
      <w:r>
        <w:rPr>
          <w:rFonts w:ascii="Noto Sans CJK KR" w:hAnsi="Noto Sans CJK KR" w:eastAsia="Noto Sans CJK KR"/>
          <w:b/>
          <w:color w:val="1F4E79"/>
          <w:sz w:val="19"/>
        </w:rPr>
        <w:t>최종 기준</w:t>
        <w:br/>
      </w:r>
      <w:r>
        <w:rPr>
          <w:rFonts w:ascii="Noto Sans CJK KR" w:hAnsi="Noto Sans CJK KR" w:eastAsia="Noto Sans CJK KR"/>
          <w:sz w:val="18"/>
        </w:rPr>
        <w:t>Codex는 “운영 시스템을 무인으로 완성하는 도구”가 아니라, 개발 브랜치 또는 worktree 안에서 정해진 범위의 파일을 읽고, 수정하고, 테스트하고, 보고서를 남기는 코딩 실행자로 사용합니다.</w:t>
      </w:r>
    </w:p>
    <w:p>
      <w:pPr>
        <w:pStyle w:val="Heading1"/>
      </w:pPr>
      <w:r>
        <w:rPr>
          <w:rFonts w:ascii="Noto Sans CJK KR" w:hAnsi="Noto Sans CJK KR" w:eastAsia="Noto Sans CJK KR"/>
          <w:b/>
          <w:color w:val="1F4E79"/>
          <w:sz w:val="32"/>
        </w:rPr>
        <w:t>2. 업로드 파일 분석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381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파일명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역할</w:t>
            </w:r>
          </w:p>
        </w:tc>
        <w:tc>
          <w:tcPr>
            <w:tcW w:type="dxa" w:w="3061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본문 반영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별첨/제외 처리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codex_nextjs_coding_documentation_v1.docx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Codex × Next.js 코딩 실행 문서. 범위, 명령어, Next.js 기준, 쇼핑몰/자동화 핵심이 이미 압축된 기준 문서.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본문의 기본 골격으로 사용. 중복본 통합 후 v2.0으로 재구성.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중복 문서 v1-1, v1-2는 별도 반영하지 않고 중복본으로 처리.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codex_nextjs_coding_documentation_v1-1.docx / v1-2.docx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v1 문서의 복사본으로 확인되는 중복본.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중복 검증용으로만 확인.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본문 중복 삽입 금지.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codex_coding_automation_master_v1.docx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완전자동/부분자동/절대자동불가, SAFE_NIGHT_MODE, SAFE_FIELD_MODE, 프롬프트, 보고서 템플릿, 금지 영역을 정의.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자동화 운영 기준, 하네스 안전장치, 프롬프트, 산출물 템플릿에 반영.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Claude/Gemini 상세 협업, 100일 전체 로드맵, Computer Use 세부는 별첨.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sanho_closed_mall_uiux_master_v1.docx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산후조리원 폐쇄몰 쇼핑몰의 UI/UX, 기능, 기술 설계 원천 문서.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쇼핑몰 도메인 제약, 데이터 원장, 화면 범위, 구현 우선순위에 반영.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전체 와이어프레임 원문, 견적/작업일수, 세부 화면 설명은 별첨 또는 원문 참조.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F4E79"/>
          <w:sz w:val="26"/>
        </w:rPr>
        <w:t>2.1 연관 내용 판단 기준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Codex가 실제로 코딩할 때 필요한 실행 조건, 권한 제한, 산출물, 프롬프트는 본문에 포함합니다.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Next.js 화면·서버 경계·라우팅·데이터 변경 방식과 연결되는 내용은 본문에 포함합니다.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쇼핑몰의 폐쇄몰, QR/조르기, 비회원 주문조회, 원장, 권한, 결제/정산 안전장치처럼 코드 구조를 결정하는 내용은 본문에 포함합니다.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세부 UI 와이어프레임 전체, 견적, 타 AI 도구 사용법, 영상 주변 설명, 운영 실행 금지 항목의 상세 절차는 별첨 또는 원문 참조로 분리합니다.</w:t>
      </w:r>
    </w:p>
    <w:p>
      <w:pPr>
        <w:pStyle w:val="Heading1"/>
      </w:pPr>
      <w:r>
        <w:rPr>
          <w:rFonts w:ascii="Noto Sans CJK KR" w:hAnsi="Noto Sans CJK KR" w:eastAsia="Noto Sans CJK KR"/>
          <w:b/>
          <w:color w:val="1F4E79"/>
          <w:sz w:val="32"/>
        </w:rPr>
        <w:t>3. 본문 적용 범위: Codex · Next.js · 쇼핑몰 · 자동화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701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4649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본문에 남기는 내용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본문에서 줄이는 내용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Codex 코딩</w:t>
            </w:r>
          </w:p>
        </w:tc>
        <w:tc>
          <w:tcPr>
            <w:tcW w:type="dxa" w:w="4649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CLI/App 실행, sandbox/approval, AGENTS.md, /mention, /plan, /diff, /review, 보고서, worktree, 안전 자동화.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73개 전체 명령어 암기표, 영상 일반론, 타 AI 도구 상세 사용법.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Next.js</w:t>
            </w:r>
          </w:p>
        </w:tc>
        <w:tc>
          <w:tcPr>
            <w:tcW w:type="dxa" w:w="4649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App Router, Server/Client Component 경계, Server Action, Route Handler, MCP, bundled docs, revalidate 기준.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React 입문, CSS 상세 문법, 모든 파일 convention의 지엽적 설명.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쇼핑몰</w:t>
            </w:r>
          </w:p>
        </w:tc>
        <w:tc>
          <w:tcPr>
            <w:tcW w:type="dxa" w:w="4649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폐쇄몰, 태블릿, QR/조르기, 비회원 주문조회, 기업 Admin, 최고관리자, 데이터 원장, 권한/출처 저장, 금액 서버 처리.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전체 화면 와이어프레임 원문, 견적 세부, 디자인 문구 세부.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자동화</w:t>
            </w:r>
          </w:p>
        </w:tc>
        <w:tc>
          <w:tcPr>
            <w:tcW w:type="dxa" w:w="4649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A/B/C 등급, SAFE_NIGHT_MODE, SAFE_FIELD_MODE, AUTO_REPORT/BLOCKERS/NEXT_TASKS, 자동화 금지 게이트.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운영 배포 자동화, 실제 PG/환불/정산 실행, 외부 API 운영 호출.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하네스/연속성</w:t>
            </w:r>
          </w:p>
        </w:tc>
        <w:tc>
          <w:tcPr>
            <w:tcW w:type="dxa" w:w="4649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AGENTS.md, docs 원장, Skills, Worktrees, Browser/MCP 검증, 보고서 기반 다음 작업 인수인계.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개발자 미래론, 철학적 설명, 영상 대본 세부 표현.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KR" w:hAnsi="Noto Sans CJK KR" w:eastAsia="Noto Sans CJK KR"/>
          <w:b/>
          <w:color w:val="1F4E79"/>
          <w:sz w:val="32"/>
        </w:rPr>
        <w:t>4. Codex 하네스 구조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F4E79"/>
          <w:sz w:val="26"/>
        </w:rPr>
        <w:t>4.1 하네스 정의</w:t>
      </w:r>
    </w:p>
    <w:p>
      <w:r>
        <w:rPr>
          <w:rFonts w:ascii="Noto Sans CJK KR" w:hAnsi="Noto Sans CJK KR" w:eastAsia="Noto Sans CJK KR"/>
          <w:sz w:val="19"/>
        </w:rPr>
        <w:t>하네스는 Codex가 덜 추측하고, 덜 빗나가고, 계속 이어서 작업하고, 테스트와 리뷰까지 수행하도록 만드는 외부 작업 환경입니다. 대표님 프로젝트에서는 “AGENTS.md + 프로젝트 규칙 문서 + 자동화 등급 + 산출물 보고서 + worktree + 검증 루프”가 하네스의 핵심입니다.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F4E79"/>
          <w:sz w:val="26"/>
        </w:rPr>
        <w:t>4.2 하네스 구성요소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098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구성요소</w:t>
            </w:r>
          </w:p>
        </w:tc>
        <w:tc>
          <w:tcPr>
            <w:tcW w:type="dxa" w:w="3231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역할</w:t>
            </w:r>
          </w:p>
        </w:tc>
        <w:tc>
          <w:tcPr>
            <w:tcW w:type="dxa" w:w="4819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대표님 프로젝트 기준</w:t>
            </w:r>
          </w:p>
        </w:tc>
      </w:tr>
      <w:tr>
        <w:tc>
          <w:tcPr>
            <w:tcW w:type="dxa" w:w="209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AGENTS.md</w:t>
            </w:r>
          </w:p>
        </w:tc>
        <w:tc>
          <w:tcPr>
            <w:tcW w:type="dxa" w:w="323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Codex가 항상 먼저 읽는 작업 안내판.</w:t>
            </w:r>
          </w:p>
        </w:tc>
        <w:tc>
          <w:tcPr>
            <w:tcW w:type="dxa" w:w="4819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추측 코딩 금지, 공식 문서 우선, 기능 1개, 결제/환불/정산/배포 금지, 보고서 작성.</w:t>
            </w:r>
          </w:p>
        </w:tc>
      </w:tr>
      <w:tr>
        <w:tc>
          <w:tcPr>
            <w:tcW w:type="dxa" w:w="209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PROJECT_RULES.md</w:t>
            </w:r>
          </w:p>
        </w:tc>
        <w:tc>
          <w:tcPr>
            <w:tcW w:type="dxa" w:w="323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사업/기능 원칙.</w:t>
            </w:r>
          </w:p>
        </w:tc>
        <w:tc>
          <w:tcPr>
            <w:tcW w:type="dxa" w:w="4819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폐쇄몰, 태블릿 노출, QR/조르기, 비회원 주문조회, 기업/조리원/관리자 권한.</w:t>
            </w:r>
          </w:p>
        </w:tc>
      </w:tr>
      <w:tr>
        <w:tc>
          <w:tcPr>
            <w:tcW w:type="dxa" w:w="209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DB_SCHEMA.md</w:t>
            </w:r>
          </w:p>
        </w:tc>
        <w:tc>
          <w:tcPr>
            <w:tcW w:type="dxa" w:w="323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컬렉션/모델 기준.</w:t>
            </w:r>
          </w:p>
        </w:tc>
        <w:tc>
          <w:tcPr>
            <w:tcW w:type="dxa" w:w="4819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products, qr_payment_sessions, orders, order_items, payments, settlements, audit_logs 등.</w:t>
            </w:r>
          </w:p>
        </w:tc>
      </w:tr>
      <w:tr>
        <w:tc>
          <w:tcPr>
            <w:tcW w:type="dxa" w:w="209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STATUS_MODEL.md</w:t>
            </w:r>
          </w:p>
        </w:tc>
        <w:tc>
          <w:tcPr>
            <w:tcW w:type="dxa" w:w="323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주문/결제/QR/정산 상태 전이 기준.</w:t>
            </w:r>
          </w:p>
        </w:tc>
        <w:tc>
          <w:tcPr>
            <w:tcW w:type="dxa" w:w="4819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불가능한 상태 이동, QR 재사용, 중복 결제, 환불 가능 상태 차단.</w:t>
            </w:r>
          </w:p>
        </w:tc>
      </w:tr>
      <w:tr>
        <w:tc>
          <w:tcPr>
            <w:tcW w:type="dxa" w:w="209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SECURITY_POLICY.md</w:t>
            </w:r>
          </w:p>
        </w:tc>
        <w:tc>
          <w:tcPr>
            <w:tcW w:type="dxa" w:w="323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권한·키·개인정보 원칙.</w:t>
            </w:r>
          </w:p>
        </w:tc>
        <w:tc>
          <w:tcPr>
            <w:tcW w:type="dxa" w:w="4819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company_id/nursery_id/tablet_id 격리, Secret Key 프론트 노출 금지.</w:t>
            </w:r>
          </w:p>
        </w:tc>
      </w:tr>
      <w:tr>
        <w:tc>
          <w:tcPr>
            <w:tcW w:type="dxa" w:w="209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AUTO_MODE_POLICY.md</w:t>
            </w:r>
          </w:p>
        </w:tc>
        <w:tc>
          <w:tcPr>
            <w:tcW w:type="dxa" w:w="323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완전자동/부분자동/절대자동불가 판단표.</w:t>
            </w:r>
          </w:p>
        </w:tc>
        <w:tc>
          <w:tcPr>
            <w:tcW w:type="dxa" w:w="4819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A/B/C 등급으로 Codex 자동 작업 허용 범위 결정.</w:t>
            </w:r>
          </w:p>
        </w:tc>
      </w:tr>
      <w:tr>
        <w:tc>
          <w:tcPr>
            <w:tcW w:type="dxa" w:w="209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AUTO_REPORT.md</w:t>
            </w:r>
          </w:p>
        </w:tc>
        <w:tc>
          <w:tcPr>
            <w:tcW w:type="dxa" w:w="323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작업 결과 보고.</w:t>
            </w:r>
          </w:p>
        </w:tc>
        <w:tc>
          <w:tcPr>
            <w:tcW w:type="dxa" w:w="4819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수정 파일, 추가 파일, 테스트, 실패, 중단 이유, 다음 명령 기록.</w:t>
            </w:r>
          </w:p>
        </w:tc>
      </w:tr>
      <w:tr>
        <w:tc>
          <w:tcPr>
            <w:tcW w:type="dxa" w:w="209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BLOCKERS.md</w:t>
            </w:r>
          </w:p>
        </w:tc>
        <w:tc>
          <w:tcPr>
            <w:tcW w:type="dxa" w:w="323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사람 확인 필요 항목.</w:t>
            </w:r>
          </w:p>
        </w:tc>
        <w:tc>
          <w:tcPr>
            <w:tcW w:type="dxa" w:w="4819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PG 키, 운영 DB, 외부 API 문서, 권한 정책 미확정 시 중단 기록.</w:t>
            </w:r>
          </w:p>
        </w:tc>
      </w:tr>
      <w:tr>
        <w:tc>
          <w:tcPr>
            <w:tcW w:type="dxa" w:w="209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NEXT_TASKS.md</w:t>
            </w:r>
          </w:p>
        </w:tc>
        <w:tc>
          <w:tcPr>
            <w:tcW w:type="dxa" w:w="323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다음 작업 후보.</w:t>
            </w:r>
          </w:p>
        </w:tc>
        <w:tc>
          <w:tcPr>
            <w:tcW w:type="dxa" w:w="4819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매일 Codex가 이어서 수행할 기능 1개 선택 기준.</w:t>
            </w:r>
          </w:p>
        </w:tc>
      </w:tr>
      <w:tr>
        <w:tc>
          <w:tcPr>
            <w:tcW w:type="dxa" w:w="209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Worktree</w:t>
            </w:r>
          </w:p>
        </w:tc>
        <w:tc>
          <w:tcPr>
            <w:tcW w:type="dxa" w:w="323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작업 공간 분리.</w:t>
            </w:r>
          </w:p>
        </w:tc>
        <w:tc>
          <w:tcPr>
            <w:tcW w:type="dxa" w:w="4819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야간 자동화, UI 초안, QR 초안, 정산 초안이 메인 작업을 망치지 않도록 분리.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F4E79"/>
          <w:sz w:val="26"/>
        </w:rPr>
        <w:t>4.3 권장 저장소 구조</w:t>
      </w:r>
    </w:p>
    <w:p>
      <w:pPr>
        <w:shd w:fill="F2F2F2"/>
        <w:spacing w:before="40" w:after="120"/>
        <w:ind w:left="170"/>
      </w:pPr>
      <w:r>
        <w:rPr>
          <w:rFonts w:ascii="Courier New" w:hAnsi="Courier New" w:eastAsia="Courier New"/>
          <w:sz w:val="16"/>
        </w:rPr>
        <w:t>/project-root</w:t>
      </w:r>
      <w:r>
        <w:br/>
      </w:r>
      <w:r>
        <w:rPr>
          <w:rFonts w:ascii="Courier New" w:hAnsi="Courier New" w:eastAsia="Courier New"/>
          <w:sz w:val="16"/>
        </w:rPr>
        <w:t xml:space="preserve">  AGENTS.md</w:t>
      </w:r>
      <w:r>
        <w:br/>
      </w:r>
      <w:r>
        <w:rPr>
          <w:rFonts w:ascii="Courier New" w:hAnsi="Courier New" w:eastAsia="Courier New"/>
          <w:sz w:val="16"/>
        </w:rPr>
        <w:t xml:space="preserve">  docs/</w:t>
      </w:r>
      <w:r>
        <w:br/>
      </w:r>
      <w:r>
        <w:rPr>
          <w:rFonts w:ascii="Courier New" w:hAnsi="Courier New" w:eastAsia="Courier New"/>
          <w:sz w:val="16"/>
        </w:rPr>
        <w:t xml:space="preserve">    PROJECT_RULES.md</w:t>
      </w:r>
      <w:r>
        <w:br/>
      </w:r>
      <w:r>
        <w:rPr>
          <w:rFonts w:ascii="Courier New" w:hAnsi="Courier New" w:eastAsia="Courier New"/>
          <w:sz w:val="16"/>
        </w:rPr>
        <w:t xml:space="preserve">    DB_SCHEMA.md</w:t>
      </w:r>
      <w:r>
        <w:br/>
      </w:r>
      <w:r>
        <w:rPr>
          <w:rFonts w:ascii="Courier New" w:hAnsi="Courier New" w:eastAsia="Courier New"/>
          <w:sz w:val="16"/>
        </w:rPr>
        <w:t xml:space="preserve">    STATUS_MODEL.md</w:t>
      </w:r>
      <w:r>
        <w:br/>
      </w:r>
      <w:r>
        <w:rPr>
          <w:rFonts w:ascii="Courier New" w:hAnsi="Courier New" w:eastAsia="Courier New"/>
          <w:sz w:val="16"/>
        </w:rPr>
        <w:t xml:space="preserve">    SECURITY_POLICY.md</w:t>
      </w:r>
      <w:r>
        <w:br/>
      </w:r>
      <w:r>
        <w:rPr>
          <w:rFonts w:ascii="Courier New" w:hAnsi="Courier New" w:eastAsia="Courier New"/>
          <w:sz w:val="16"/>
        </w:rPr>
        <w:t xml:space="preserve">    AUTO_MODE_POLICY.md</w:t>
      </w:r>
      <w:r>
        <w:br/>
      </w:r>
      <w:r>
        <w:rPr>
          <w:rFonts w:ascii="Courier New" w:hAnsi="Courier New" w:eastAsia="Courier New"/>
          <w:sz w:val="16"/>
        </w:rPr>
        <w:t xml:space="preserve">    exec-plans/</w:t>
      </w:r>
      <w:r>
        <w:br/>
      </w:r>
      <w:r>
        <w:rPr>
          <w:rFonts w:ascii="Courier New" w:hAnsi="Courier New" w:eastAsia="Courier New"/>
          <w:sz w:val="16"/>
        </w:rPr>
        <w:t xml:space="preserve">      active/</w:t>
      </w:r>
      <w:r>
        <w:br/>
      </w:r>
      <w:r>
        <w:rPr>
          <w:rFonts w:ascii="Courier New" w:hAnsi="Courier New" w:eastAsia="Courier New"/>
          <w:sz w:val="16"/>
        </w:rPr>
        <w:t xml:space="preserve">      completed/</w:t>
      </w:r>
      <w:r>
        <w:br/>
      </w:r>
      <w:r>
        <w:rPr>
          <w:rFonts w:ascii="Courier New" w:hAnsi="Courier New" w:eastAsia="Courier New"/>
          <w:sz w:val="16"/>
        </w:rPr>
        <w:t xml:space="preserve">  app/</w:t>
      </w:r>
      <w:r>
        <w:br/>
      </w:r>
      <w:r>
        <w:rPr>
          <w:rFonts w:ascii="Courier New" w:hAnsi="Courier New" w:eastAsia="Courier New"/>
          <w:sz w:val="16"/>
        </w:rPr>
        <w:t xml:space="preserve">    (admin)/admin/...</w:t>
      </w:r>
      <w:r>
        <w:br/>
      </w:r>
      <w:r>
        <w:rPr>
          <w:rFonts w:ascii="Courier New" w:hAnsi="Courier New" w:eastAsia="Courier New"/>
          <w:sz w:val="16"/>
        </w:rPr>
        <w:t xml:space="preserve">    (company)/company/...</w:t>
      </w:r>
      <w:r>
        <w:br/>
      </w:r>
      <w:r>
        <w:rPr>
          <w:rFonts w:ascii="Courier New" w:hAnsi="Courier New" w:eastAsia="Courier New"/>
          <w:sz w:val="16"/>
        </w:rPr>
        <w:t xml:space="preserve">    (nursery)/nursery/...</w:t>
      </w:r>
      <w:r>
        <w:br/>
      </w:r>
      <w:r>
        <w:rPr>
          <w:rFonts w:ascii="Courier New" w:hAnsi="Courier New" w:eastAsia="Courier New"/>
          <w:sz w:val="16"/>
        </w:rPr>
        <w:t xml:space="preserve">    (tablet)/tablet/...</w:t>
      </w:r>
      <w:r>
        <w:br/>
      </w:r>
      <w:r>
        <w:rPr>
          <w:rFonts w:ascii="Courier New" w:hAnsi="Courier New" w:eastAsia="Courier New"/>
          <w:sz w:val="16"/>
        </w:rPr>
        <w:t xml:space="preserve">    (qr)/qr/[code]/...</w:t>
      </w:r>
      <w:r>
        <w:br/>
      </w:r>
      <w:r>
        <w:rPr>
          <w:rFonts w:ascii="Courier New" w:hAnsi="Courier New" w:eastAsia="Courier New"/>
          <w:sz w:val="16"/>
        </w:rPr>
        <w:t xml:space="preserve">    api/</w:t>
      </w:r>
      <w:r>
        <w:br/>
      </w:r>
      <w:r>
        <w:rPr>
          <w:rFonts w:ascii="Courier New" w:hAnsi="Courier New" w:eastAsia="Courier New"/>
          <w:sz w:val="16"/>
        </w:rPr>
        <w:t xml:space="preserve">      webhooks/pg/route.ts</w:t>
      </w:r>
      <w:r>
        <w:br/>
      </w:r>
      <w:r>
        <w:rPr>
          <w:rFonts w:ascii="Courier New" w:hAnsi="Courier New" w:eastAsia="Courier New"/>
          <w:sz w:val="16"/>
        </w:rPr>
        <w:t xml:space="preserve">      external-stock/sync/route.ts</w:t>
      </w:r>
      <w:r>
        <w:br/>
      </w:r>
      <w:r>
        <w:rPr>
          <w:rFonts w:ascii="Courier New" w:hAnsi="Courier New" w:eastAsia="Courier New"/>
          <w:sz w:val="16"/>
        </w:rPr>
        <w:t xml:space="preserve">  components/</w:t>
      </w:r>
      <w:r>
        <w:br/>
      </w:r>
      <w:r>
        <w:rPr>
          <w:rFonts w:ascii="Courier New" w:hAnsi="Courier New" w:eastAsia="Courier New"/>
          <w:sz w:val="16"/>
        </w:rPr>
        <w:t xml:space="preserve">    admin/</w:t>
      </w:r>
      <w:r>
        <w:br/>
      </w:r>
      <w:r>
        <w:rPr>
          <w:rFonts w:ascii="Courier New" w:hAnsi="Courier New" w:eastAsia="Courier New"/>
          <w:sz w:val="16"/>
        </w:rPr>
        <w:t xml:space="preserve">    company/</w:t>
      </w:r>
      <w:r>
        <w:br/>
      </w:r>
      <w:r>
        <w:rPr>
          <w:rFonts w:ascii="Courier New" w:hAnsi="Courier New" w:eastAsia="Courier New"/>
          <w:sz w:val="16"/>
        </w:rPr>
        <w:t xml:space="preserve">    nursery/</w:t>
      </w:r>
      <w:r>
        <w:br/>
      </w:r>
      <w:r>
        <w:rPr>
          <w:rFonts w:ascii="Courier New" w:hAnsi="Courier New" w:eastAsia="Courier New"/>
          <w:sz w:val="16"/>
        </w:rPr>
        <w:t xml:space="preserve">    tablet/</w:t>
      </w:r>
      <w:r>
        <w:br/>
      </w:r>
      <w:r>
        <w:rPr>
          <w:rFonts w:ascii="Courier New" w:hAnsi="Courier New" w:eastAsia="Courier New"/>
          <w:sz w:val="16"/>
        </w:rPr>
        <w:t xml:space="preserve">    qr/</w:t>
      </w:r>
      <w:r>
        <w:br/>
      </w:r>
      <w:r>
        <w:rPr>
          <w:rFonts w:ascii="Courier New" w:hAnsi="Courier New" w:eastAsia="Courier New"/>
          <w:sz w:val="16"/>
        </w:rPr>
        <w:t xml:space="preserve">  lib/</w:t>
      </w:r>
      <w:r>
        <w:br/>
      </w:r>
      <w:r>
        <w:rPr>
          <w:rFonts w:ascii="Courier New" w:hAnsi="Courier New" w:eastAsia="Courier New"/>
          <w:sz w:val="16"/>
        </w:rPr>
        <w:t xml:space="preserve">    auth/</w:t>
      </w:r>
      <w:r>
        <w:br/>
      </w:r>
      <w:r>
        <w:rPr>
          <w:rFonts w:ascii="Courier New" w:hAnsi="Courier New" w:eastAsia="Courier New"/>
          <w:sz w:val="16"/>
        </w:rPr>
        <w:t xml:space="preserve">    db/</w:t>
      </w:r>
      <w:r>
        <w:br/>
      </w:r>
      <w:r>
        <w:rPr>
          <w:rFonts w:ascii="Courier New" w:hAnsi="Courier New" w:eastAsia="Courier New"/>
          <w:sz w:val="16"/>
        </w:rPr>
        <w:t xml:space="preserve">    payments/</w:t>
      </w:r>
      <w:r>
        <w:br/>
      </w:r>
      <w:r>
        <w:rPr>
          <w:rFonts w:ascii="Courier New" w:hAnsi="Courier New" w:eastAsia="Courier New"/>
          <w:sz w:val="16"/>
        </w:rPr>
        <w:t xml:space="preserve">    qr/</w:t>
      </w:r>
      <w:r>
        <w:br/>
      </w:r>
      <w:r>
        <w:rPr>
          <w:rFonts w:ascii="Courier New" w:hAnsi="Courier New" w:eastAsia="Courier New"/>
          <w:sz w:val="16"/>
        </w:rPr>
        <w:t xml:space="preserve">    inventory/</w:t>
      </w:r>
      <w:r>
        <w:br/>
      </w:r>
      <w:r>
        <w:rPr>
          <w:rFonts w:ascii="Courier New" w:hAnsi="Courier New" w:eastAsia="Courier New"/>
          <w:sz w:val="16"/>
        </w:rPr>
        <w:t xml:space="preserve">    settlements/</w:t>
      </w:r>
      <w:r>
        <w:br/>
      </w:r>
      <w:r>
        <w:rPr>
          <w:rFonts w:ascii="Courier New" w:hAnsi="Courier New" w:eastAsia="Courier New"/>
          <w:sz w:val="16"/>
        </w:rPr>
        <w:t xml:space="preserve">  artifacts/</w:t>
      </w:r>
      <w:r>
        <w:br/>
      </w:r>
      <w:r>
        <w:rPr>
          <w:rFonts w:ascii="Courier New" w:hAnsi="Courier New" w:eastAsia="Courier New"/>
          <w:sz w:val="16"/>
        </w:rPr>
        <w:t xml:space="preserve">    AUTO_REPORT.md</w:t>
      </w:r>
      <w:r>
        <w:br/>
      </w:r>
      <w:r>
        <w:rPr>
          <w:rFonts w:ascii="Courier New" w:hAnsi="Courier New" w:eastAsia="Courier New"/>
          <w:sz w:val="16"/>
        </w:rPr>
        <w:t xml:space="preserve">    BLOCKERS.md</w:t>
      </w:r>
      <w:r>
        <w:br/>
      </w:r>
      <w:r>
        <w:rPr>
          <w:rFonts w:ascii="Courier New" w:hAnsi="Courier New" w:eastAsia="Courier New"/>
          <w:sz w:val="16"/>
        </w:rPr>
        <w:t xml:space="preserve">    NEXT_TASKS.md</w:t>
      </w:r>
      <w:r/>
    </w:p>
    <w:p>
      <w:pPr>
        <w:pStyle w:val="Heading1"/>
      </w:pPr>
      <w:r>
        <w:rPr>
          <w:rFonts w:ascii="Noto Sans CJK KR" w:hAnsi="Noto Sans CJK KR" w:eastAsia="Noto Sans CJK KR"/>
          <w:b/>
          <w:color w:val="1F4E79"/>
          <w:sz w:val="32"/>
        </w:rPr>
        <w:t>5. Codex 코딩 사용 방법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F4E79"/>
          <w:sz w:val="26"/>
        </w:rPr>
        <w:t>5.1 실행 기본값</w:t>
      </w:r>
    </w:p>
    <w:p>
      <w:pPr>
        <w:shd w:fill="F2F2F2"/>
        <w:spacing w:before="40" w:after="120"/>
        <w:ind w:left="170"/>
      </w:pPr>
      <w:r>
        <w:rPr>
          <w:rFonts w:ascii="Courier New" w:hAnsi="Courier New" w:eastAsia="Courier New"/>
          <w:sz w:val="16"/>
        </w:rPr>
        <w:t># 분석 전용</w:t>
      </w:r>
      <w:r>
        <w:br/>
      </w:r>
      <w:r>
        <w:rPr>
          <w:rFonts w:ascii="Courier New" w:hAnsi="Courier New" w:eastAsia="Courier New"/>
          <w:sz w:val="16"/>
        </w:rPr>
        <w:t>codex -C /path/to/project --sandbox read-only</w:t>
      </w:r>
      <w:r>
        <w:br/>
      </w:r>
      <w:r>
        <w:rPr>
          <w:rFonts w:ascii="Courier New" w:hAnsi="Courier New" w:eastAsia="Courier New"/>
          <w:sz w:val="16"/>
        </w:rPr>
      </w:r>
      <w:r>
        <w:br/>
      </w:r>
      <w:r>
        <w:rPr>
          <w:rFonts w:ascii="Courier New" w:hAnsi="Courier New" w:eastAsia="Courier New"/>
          <w:sz w:val="16"/>
        </w:rPr>
        <w:t># 실제 수정 기본값</w:t>
      </w:r>
      <w:r>
        <w:br/>
      </w:r>
      <w:r>
        <w:rPr>
          <w:rFonts w:ascii="Courier New" w:hAnsi="Courier New" w:eastAsia="Courier New"/>
          <w:sz w:val="16"/>
        </w:rPr>
        <w:t>codex -C /path/to/project --sandbox workspace-write --ask-for-approval on-request</w:t>
      </w:r>
      <w:r/>
    </w:p>
    <w:p>
      <w:pPr>
        <w:shd w:fill="FCE4D6"/>
        <w:spacing w:before="80" w:after="120"/>
        <w:ind w:left="142" w:right="142"/>
      </w:pPr>
      <w:r>
        <w:rPr>
          <w:rFonts w:ascii="Noto Sans CJK KR" w:hAnsi="Noto Sans CJK KR" w:eastAsia="Noto Sans CJK KR"/>
          <w:b/>
          <w:color w:val="1F4E79"/>
          <w:sz w:val="19"/>
        </w:rPr>
        <w:t>금지 기본값</w:t>
        <w:br/>
      </w:r>
      <w:r>
        <w:rPr>
          <w:rFonts w:ascii="Noto Sans CJK KR" w:hAnsi="Noto Sans CJK KR" w:eastAsia="Noto Sans CJK KR"/>
          <w:sz w:val="18"/>
        </w:rPr>
        <w:t>--dangerously-bypass-approvals-and-sandbox 또는 --yolo는 승인과 sandbox 없이 명령을 실행할 수 있으므로 대표님 프로젝트 기본값으로 사용하지 않습니다.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F4E79"/>
          <w:sz w:val="26"/>
        </w:rPr>
        <w:t>5.2 필수 slash command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587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명령어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필요한 순간</w:t>
            </w:r>
          </w:p>
        </w:tc>
        <w:tc>
          <w:tcPr>
            <w:tcW w:type="dxa" w:w="5216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사용 기준</w:t>
            </w:r>
          </w:p>
        </w:tc>
      </w:tr>
      <w:tr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/init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프로젝트 규칙 파일 생성</w:t>
            </w:r>
          </w:p>
        </w:tc>
        <w:tc>
          <w:tcPr>
            <w:tcW w:type="dxa" w:w="521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AGENTS.md 초안 생성 후 프로젝트 규칙을 채움.</w:t>
            </w:r>
          </w:p>
        </w:tc>
      </w:tr>
      <w:tr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/mention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특정 파일만 고칠 때</w:t>
            </w:r>
          </w:p>
        </w:tc>
        <w:tc>
          <w:tcPr>
            <w:tcW w:type="dxa" w:w="521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수술식 수정 대상 파일/폴더 지정.</w:t>
            </w:r>
          </w:p>
        </w:tc>
      </w:tr>
      <w:tr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/plan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수정 전 계획 확인</w:t>
            </w:r>
          </w:p>
        </w:tc>
        <w:tc>
          <w:tcPr>
            <w:tcW w:type="dxa" w:w="521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수정 파일, 영향 범위, 테스트 계획 확인 전 파일 변경 금지.</w:t>
            </w:r>
          </w:p>
        </w:tc>
      </w:tr>
      <w:tr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/status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현재 모델/권한/작업 위치 확인</w:t>
            </w:r>
          </w:p>
        </w:tc>
        <w:tc>
          <w:tcPr>
            <w:tcW w:type="dxa" w:w="521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작업 폴더, sandbox, approval 상태 점검.</w:t>
            </w:r>
          </w:p>
        </w:tc>
      </w:tr>
      <w:tr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/diff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수정 후 변경 검수</w:t>
            </w:r>
          </w:p>
        </w:tc>
        <w:tc>
          <w:tcPr>
            <w:tcW w:type="dxa" w:w="521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불필요한 파일 수정, 위험 영역 침범 여부 확인.</w:t>
            </w:r>
          </w:p>
        </w:tc>
      </w:tr>
      <w:tr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/review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커밋 전 코드 리뷰</w:t>
            </w:r>
          </w:p>
        </w:tc>
        <w:tc>
          <w:tcPr>
            <w:tcW w:type="dxa" w:w="521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동작 변화, 권한 누락, 테스트 누락 검토.</w:t>
            </w:r>
          </w:p>
        </w:tc>
      </w:tr>
      <w:tr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/compact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대화가 길어진 뒤</w:t>
            </w:r>
          </w:p>
        </w:tc>
        <w:tc>
          <w:tcPr>
            <w:tcW w:type="dxa" w:w="521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핵심 문맥 압축 후 계속 진행.</w:t>
            </w:r>
          </w:p>
        </w:tc>
      </w:tr>
      <w:tr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/resume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중단 작업 재개</w:t>
            </w:r>
          </w:p>
        </w:tc>
        <w:tc>
          <w:tcPr>
            <w:tcW w:type="dxa" w:w="521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이전 세션 이어가기. 단, AUTO_REPORT/NEXT_TASKS도 함께 확인.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F4E79"/>
          <w:sz w:val="26"/>
        </w:rPr>
        <w:t>5.3 표준 코딩 루프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8"/>
        </w:rPr>
        <w:t>AGENTS.md, PROJECT_RULES.md, DB_SCHEMA.md, STATUS_MODEL.md, SECURITY_POLICY.md, AUTO_MODE_POLICY.md를 먼저 읽게 합니다.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8"/>
        </w:rPr>
        <w:t>오늘 작업을 기능 1개로 제한하고 자동화 등급 A/B/C를 판정합니다.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8"/>
        </w:rPr>
        <w:t>/plan으로 수정 파일, 영향 범위, 테스트 계획을 먼저 받습니다.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8"/>
        </w:rPr>
        <w:t>승인 후 관련 파일만 최소 수정합니다.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8"/>
        </w:rPr>
        <w:t>lint, build, unit test, UI smoke test를 실행합니다.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8"/>
        </w:rPr>
        <w:t>안전 영역 오류만 최대 2회 수정합니다.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8"/>
        </w:rPr>
        <w:t>위험 영역이 필요하면 중단하고 BLOCKERS.md에 기록합니다.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8"/>
        </w:rPr>
        <w:t>마지막에 AUTO_REPORT.md와 NEXT_TASKS.md를 남깁니다.</w:t>
      </w:r>
    </w:p>
    <w:p>
      <w:pPr>
        <w:pStyle w:val="Heading1"/>
      </w:pPr>
      <w:r>
        <w:rPr>
          <w:rFonts w:ascii="Noto Sans CJK KR" w:hAnsi="Noto Sans CJK KR" w:eastAsia="Noto Sans CJK KR"/>
          <w:b/>
          <w:color w:val="1F4E79"/>
          <w:sz w:val="32"/>
        </w:rPr>
        <w:t>6. Next.js 구현 기준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F4E79"/>
          <w:sz w:val="26"/>
        </w:rPr>
        <w:t>6.1 핵심 원칙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새 화면은 App Router 기준으로 설계합니다.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Codex는 Next.js 작업 전 설치된 프로젝트의 bundled docs, 즉 node_modules/next/dist/docs/의 관련 문서를 먼저 확인해야 합니다.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서버 데이터 조회는 Server Component를 우선 사용하고, 상태·클릭·입력·브라우저 API가 필요한 부분만 Client Component로 분리합니다.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상품 등록, 승인 요청, 송장 입력, QR 생성 요청 같은 데이터 변경은 Server Action을 우선 검토합니다.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PG callback, 알림톡 webhook, 배송조회 adapter, 외부 재고 sync endpoint 같은 외부 호출은 Route Handler 또는 서버 adapter로 처리합니다.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저장/수정 후 필요한 경로만 revalidate하고, 대시보드는 전체 원장을 직접 합산하지 않고 summary 데이터를 사용합니다.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81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개념</w:t>
            </w:r>
          </w:p>
        </w:tc>
        <w:tc>
          <w:tcPr>
            <w:tcW w:type="dxa" w:w="3685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구현 기준</w:t>
            </w:r>
          </w:p>
        </w:tc>
        <w:tc>
          <w:tcPr>
            <w:tcW w:type="dxa" w:w="4535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대표님 프로젝트 적용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App Router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app 디렉터리 기반 파일 라우팅.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/admin, /company, /nursery, /tablet, /qr 영역 분리.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Server Component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DB/서버 데이터 조회 기본.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주문 목록, 매출 요약, 상품 상세 조회.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Client Component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상태·이벤트·브라우저 API가 필요한 경우만.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필터, 모달, 탭, 장바구니 수량 변경.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Server Action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폼 제출과 데이터 변경.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상품 등록, 승인 요청, 송장 입력, QR 생성 요청.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Route Handler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외부 API/webhook/callback.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PG callback, 알림톡, 배송조회, 외부 재고 sync.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MCP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개발 서버 에러·라우트·메타데이터 확인.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Codex가 build/runtime/type error 확인 후 수정 계획 제시.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F4E79"/>
          <w:sz w:val="26"/>
        </w:rPr>
        <w:t>6.2 Next.js용 AGENTS.md 핵심 규칙</w:t>
      </w:r>
    </w:p>
    <w:p>
      <w:pPr>
        <w:shd w:fill="F2F2F2"/>
        <w:spacing w:before="40" w:after="120"/>
        <w:ind w:left="170"/>
      </w:pPr>
      <w:r>
        <w:rPr>
          <w:rFonts w:ascii="Courier New" w:hAnsi="Courier New" w:eastAsia="Courier New"/>
          <w:sz w:val="16"/>
        </w:rPr>
        <w:t>&lt;!-- BEGIN:nextjs-agent-rules --&gt;</w:t>
      </w:r>
      <w:r>
        <w:br/>
      </w:r>
      <w:r>
        <w:rPr>
          <w:rFonts w:ascii="Courier New" w:hAnsi="Courier New" w:eastAsia="Courier New"/>
          <w:sz w:val="16"/>
        </w:rPr>
        <w:t># Next.js: ALWAYS read docs before coding</w:t>
      </w:r>
      <w:r>
        <w:br/>
      </w:r>
      <w:r>
        <w:rPr>
          <w:rFonts w:ascii="Courier New" w:hAnsi="Courier New" w:eastAsia="Courier New"/>
          <w:sz w:val="16"/>
        </w:rPr>
        <w:t>Before any Next.js work, find and read the relevant doc in `node_modules/next/dist/docs/`.</w:t>
      </w:r>
      <w:r>
        <w:br/>
      </w:r>
      <w:r>
        <w:rPr>
          <w:rFonts w:ascii="Courier New" w:hAnsi="Courier New" w:eastAsia="Courier New"/>
          <w:sz w:val="16"/>
        </w:rPr>
        <w:t>Your training data is outdated — the docs are the source of truth.</w:t>
      </w:r>
      <w:r>
        <w:br/>
      </w:r>
      <w:r>
        <w:rPr>
          <w:rFonts w:ascii="Courier New" w:hAnsi="Courier New" w:eastAsia="Courier New"/>
          <w:sz w:val="16"/>
        </w:rPr>
        <w:t>&lt;!-- END:nextjs-agent-rules --&gt;</w:t>
      </w:r>
      <w:r>
        <w:br/>
      </w:r>
      <w:r>
        <w:rPr>
          <w:rFonts w:ascii="Courier New" w:hAnsi="Courier New" w:eastAsia="Courier New"/>
          <w:sz w:val="16"/>
        </w:rPr>
      </w:r>
      <w:r>
        <w:br/>
      </w:r>
      <w:r>
        <w:rPr>
          <w:rFonts w:ascii="Courier New" w:hAnsi="Courier New" w:eastAsia="Courier New"/>
          <w:sz w:val="16"/>
        </w:rPr>
        <w:t>## Project rules</w:t>
      </w:r>
      <w:r>
        <w:br/>
      </w:r>
      <w:r>
        <w:rPr>
          <w:rFonts w:ascii="Courier New" w:hAnsi="Courier New" w:eastAsia="Courier New"/>
          <w:sz w:val="16"/>
        </w:rPr>
        <w:t>- Use App Router.</w:t>
      </w:r>
      <w:r>
        <w:br/>
      </w:r>
      <w:r>
        <w:rPr>
          <w:rFonts w:ascii="Courier New" w:hAnsi="Courier New" w:eastAsia="Courier New"/>
          <w:sz w:val="16"/>
        </w:rPr>
        <w:t>- Prefer Server Components by default.</w:t>
      </w:r>
      <w:r>
        <w:br/>
      </w:r>
      <w:r>
        <w:rPr>
          <w:rFonts w:ascii="Courier New" w:hAnsi="Courier New" w:eastAsia="Courier New"/>
          <w:sz w:val="16"/>
        </w:rPr>
        <w:t>- Use Client Components only for state, event handlers, effects, and browser APIs.</w:t>
      </w:r>
      <w:r>
        <w:br/>
      </w:r>
      <w:r>
        <w:rPr>
          <w:rFonts w:ascii="Courier New" w:hAnsi="Courier New" w:eastAsia="Courier New"/>
          <w:sz w:val="16"/>
        </w:rPr>
        <w:t>- Use Server Actions for form mutations where appropriate.</w:t>
      </w:r>
      <w:r>
        <w:br/>
      </w:r>
      <w:r>
        <w:rPr>
          <w:rFonts w:ascii="Courier New" w:hAnsi="Courier New" w:eastAsia="Courier New"/>
          <w:sz w:val="16"/>
        </w:rPr>
        <w:t>- Use Route Handlers for external APIs, webhooks, PG callbacks, and adapter endpoints.</w:t>
      </w:r>
      <w:r>
        <w:br/>
      </w:r>
      <w:r>
        <w:rPr>
          <w:rFonts w:ascii="Courier New" w:hAnsi="Courier New" w:eastAsia="Courier New"/>
          <w:sz w:val="16"/>
        </w:rPr>
        <w:t>- Do not modify payment, refund, settlement, security, deployment, or secret files without approval.</w:t>
      </w:r>
      <w:r>
        <w:br/>
      </w:r>
      <w:r>
        <w:rPr>
          <w:rFonts w:ascii="Courier New" w:hAnsi="Courier New" w:eastAsia="Courier New"/>
          <w:sz w:val="16"/>
        </w:rPr>
        <w:t>- After changes, run lint/build/test and summarize diff.</w:t>
      </w:r>
      <w:r/>
    </w:p>
    <w:p>
      <w:pPr>
        <w:pStyle w:val="Heading1"/>
      </w:pPr>
      <w:r>
        <w:rPr>
          <w:rFonts w:ascii="Noto Sans CJK KR" w:hAnsi="Noto Sans CJK KR" w:eastAsia="Noto Sans CJK KR"/>
          <w:b/>
          <w:color w:val="1F4E79"/>
          <w:sz w:val="32"/>
        </w:rPr>
        <w:t>7. 쇼핑몰 구현 핵심 반영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F4E79"/>
          <w:sz w:val="26"/>
        </w:rPr>
        <w:t>7.1 시스템 한 줄 정의</w:t>
      </w:r>
    </w:p>
    <w:p>
      <w:r>
        <w:rPr>
          <w:rFonts w:ascii="Noto Sans CJK KR" w:hAnsi="Noto Sans CJK KR" w:eastAsia="Noto Sans CJK KR"/>
          <w:sz w:val="19"/>
        </w:rPr>
        <w:t>산후조리원 객실 태블릿에서만 상품을 장바구니에 담고, 고객은 QR 또는 조르기 링크로 비회원 간편결제를 진행하며, 입점 기업은 상품·재고·주문·배송·매출·입금 현황을 관리하고, 최고관리자는 전체 운영·결제·정산·알림·보안을 통제하는 폐쇄몰형 입점 커머스 시스템입니다.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F4E79"/>
          <w:sz w:val="26"/>
        </w:rPr>
        <w:t>7.2 도메인 제약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098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37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코딩 반영 기준</w:t>
            </w:r>
          </w:p>
        </w:tc>
      </w:tr>
      <w:tr>
        <w:tc>
          <w:tcPr>
            <w:tcW w:type="dxa" w:w="209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폐쇄몰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상품 탐색은 태블릿 인증 세션에서만 노출. 일반 도메인 직접 접속은 차단 또는 안내 페이지 처리.</w:t>
            </w:r>
          </w:p>
        </w:tc>
      </w:tr>
      <w:tr>
        <w:tc>
          <w:tcPr>
            <w:tcW w:type="dxa" w:w="209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QR/조르기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장바구니 묶음 전달, 단축 URL, 2~3시간 만료, 제3자 공유 결제, 현장수령/택배배송 분기.</w:t>
            </w:r>
          </w:p>
        </w:tc>
      </w:tr>
      <w:tr>
        <w:tc>
          <w:tcPr>
            <w:tcW w:type="dxa" w:w="209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비회원 주문조회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주문번호+휴대폰 또는 별도 인증 절차. 개인정보 최소 노출.</w:t>
            </w:r>
          </w:p>
        </w:tc>
      </w:tr>
      <w:tr>
        <w:tc>
          <w:tcPr>
            <w:tcW w:type="dxa" w:w="209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가격비교/AI분석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실제 AI 분석이 아니라 원가/플랫폼 최저가/폐쇄몰가 비교 레이어로 구현.</w:t>
            </w:r>
          </w:p>
        </w:tc>
      </w:tr>
      <w:tr>
        <w:tc>
          <w:tcPr>
            <w:tcW w:type="dxa" w:w="209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재고 API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외부 명품쇼핑몰과는 재고량만 연동. 내부 상품에 external_product_code 매핑 필요.</w:t>
            </w:r>
          </w:p>
        </w:tc>
      </w:tr>
      <w:tr>
        <w:tc>
          <w:tcPr>
            <w:tcW w:type="dxa" w:w="209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금액 처리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프론트 금액을 신뢰하지 않고 서버에서 재계산. 결제/환불/정산은 서버 처리.</w:t>
            </w:r>
          </w:p>
        </w:tc>
      </w:tr>
      <w:tr>
        <w:tc>
          <w:tcPr>
            <w:tcW w:type="dxa" w:w="209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출처 저장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nursery_id, room_id, tablet_id, cart_id, qr_session_id를 QR/주문 원장에 저장.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F4E79"/>
          <w:sz w:val="26"/>
        </w:rPr>
        <w:t>7.3 데이터 원장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587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원장</w:t>
            </w:r>
          </w:p>
        </w:tc>
        <w:tc>
          <w:tcPr>
            <w:tcW w:type="dxa" w:w="3118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컬렉션/모델</w:t>
            </w:r>
          </w:p>
        </w:tc>
        <w:tc>
          <w:tcPr>
            <w:tcW w:type="dxa" w:w="4819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목적</w:t>
            </w:r>
          </w:p>
        </w:tc>
      </w:tr>
      <w:tr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상품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products, product_options</w:t>
            </w:r>
          </w:p>
        </w:tc>
        <w:tc>
          <w:tcPr>
            <w:tcW w:type="dxa" w:w="4819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상품명, 가격, 옵션, 재고, 가격비교값.</w:t>
            </w:r>
          </w:p>
        </w:tc>
      </w:tr>
      <w:tr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재고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inventory_movements</w:t>
            </w:r>
          </w:p>
        </w:tc>
        <w:tc>
          <w:tcPr>
            <w:tcW w:type="dxa" w:w="4819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주문 차감, 취소 복구, 외부 API 동기화 이력.</w:t>
            </w:r>
          </w:p>
        </w:tc>
      </w:tr>
      <w:tr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장바구니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carts, cart_items</w:t>
            </w:r>
          </w:p>
        </w:tc>
        <w:tc>
          <w:tcPr>
            <w:tcW w:type="dxa" w:w="4819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QR 생성 전 태블릿 장바구니와 상품 snapshot.</w:t>
            </w:r>
          </w:p>
        </w:tc>
      </w:tr>
      <w:tr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QR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qr_payment_sessions</w:t>
            </w:r>
          </w:p>
        </w:tc>
        <w:tc>
          <w:tcPr>
            <w:tcW w:type="dxa" w:w="4819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출처, 만료, 결제 상태, 1회성 사용.</w:t>
            </w:r>
          </w:p>
        </w:tc>
      </w:tr>
      <w:tr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주문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orders, order_items</w:t>
            </w:r>
          </w:p>
        </w:tc>
        <w:tc>
          <w:tcPr>
            <w:tcW w:type="dxa" w:w="4819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주문과 입점사별 주문상세 분리. 정산 기준은 order_items.</w:t>
            </w:r>
          </w:p>
        </w:tc>
      </w:tr>
      <w:tr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결제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payments</w:t>
            </w:r>
          </w:p>
        </w:tc>
        <w:tc>
          <w:tcPr>
            <w:tcW w:type="dxa" w:w="4819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PG TID, 금액, 승인/취소 상태.</w:t>
            </w:r>
          </w:p>
        </w:tc>
      </w:tr>
      <w:tr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배송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delivery_events, pickup_events</w:t>
            </w:r>
          </w:p>
        </w:tc>
        <w:tc>
          <w:tcPr>
            <w:tcW w:type="dxa" w:w="4819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송장, 배송상태, 현장수령 처리 이력.</w:t>
            </w:r>
          </w:p>
        </w:tc>
      </w:tr>
      <w:tr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정산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settlements, payouts</w:t>
            </w:r>
          </w:p>
        </w:tc>
        <w:tc>
          <w:tcPr>
            <w:tcW w:type="dxa" w:w="4819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확정 snapshot과 지급 상태. 입금 완료는 사람 승인 필요.</w:t>
            </w:r>
          </w:p>
        </w:tc>
      </w:tr>
      <w:tr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알림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notification_logs</w:t>
            </w:r>
          </w:p>
        </w:tc>
        <w:tc>
          <w:tcPr>
            <w:tcW w:type="dxa" w:w="4819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알림톡/SMS 발송 이력과 실패 로그.</w:t>
            </w:r>
          </w:p>
        </w:tc>
      </w:tr>
      <w:tr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감사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audit_logs 또는 financial_events</w:t>
            </w:r>
          </w:p>
        </w:tc>
        <w:tc>
          <w:tcPr>
            <w:tcW w:type="dxa" w:w="4819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권한, 금액, 상태 변경 이력. 삭제 금지.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F4E79"/>
          <w:sz w:val="26"/>
        </w:rPr>
        <w:t>7.4 구현 우선순위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737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순서</w:t>
            </w:r>
          </w:p>
        </w:tc>
        <w:tc>
          <w:tcPr>
            <w:tcW w:type="dxa" w:w="408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작업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등급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코딩 처리</w:t>
            </w:r>
          </w:p>
        </w:tc>
      </w:tr>
      <w:tr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AGENTS.md, PROJECT_RULES, AUTO_MODE_POLICY, BLOCKERS 구성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Codex가 먼저 만들고 대표님 확인.</w:t>
            </w:r>
          </w:p>
        </w:tc>
      </w:tr>
      <w:tr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Next.js 구조, 역할, DB schema, 상태 모델 확정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A/B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초안 생성 가능. 권한/상태는 검토 필요.</w:t>
            </w:r>
          </w:p>
        </w:tc>
      </w:tr>
      <w:tr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2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최고관리자 대시보드·입점사·조리원·태블릿·주문·매출 UI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A/B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UI와 mock 연결 자동 가능. 금액/권한은 검토.</w:t>
            </w:r>
          </w:p>
        </w:tc>
      </w:tr>
      <w:tr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3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기업 Admin 상품등록·재고·주문·배송·매출·입금 UI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A/B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company_id 격리 필수.</w:t>
            </w:r>
          </w:p>
        </w:tc>
      </w:tr>
      <w:tr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4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산후조리원/객실/태블릿 관리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A/B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nursery_id, room_id, tablet_id 추적 필수.</w:t>
            </w:r>
          </w:p>
        </w:tc>
      </w:tr>
      <w:tr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5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태블릿 폐쇄몰 상품목록·상세·장바구니·QR 생성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A/B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태블릿 인증과 일반 접속 차단 기준 반영.</w:t>
            </w:r>
          </w:p>
        </w:tc>
      </w:tr>
      <w:tr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6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QR/조르기 세션·만료·재사용 차단·비회원 결제 페이지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B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초안 가능. 중복결제/재사용은 검증 필요.</w:t>
            </w:r>
          </w:p>
        </w:tc>
      </w:tr>
      <w:tr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7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PG 테스트 adapter, approve/cancel/partial cancel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B/C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mock/test adapter까지만. 운영키와 실결제 금지.</w:t>
            </w:r>
          </w:p>
        </w:tc>
      </w:tr>
      <w:tr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8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주문/배송/비회원 조회/알림톡 adapter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A/B/C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개인정보·외부 API 문서 필요 구간은 중단.</w:t>
            </w:r>
          </w:p>
        </w:tc>
      </w:tr>
      <w:tr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9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매출/정산/입금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B/C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계산 초안 가능. 지급/확정은 사람 승인.</w:t>
            </w:r>
          </w:p>
        </w:tc>
      </w:tr>
      <w:tr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10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보안/QA/운영 준비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B/C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체크리스트 작성 중심. 운영 배포 금지.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KR" w:hAnsi="Noto Sans CJK KR" w:eastAsia="Noto Sans CJK KR"/>
          <w:b/>
          <w:color w:val="1F4E79"/>
          <w:sz w:val="32"/>
        </w:rPr>
        <w:t>8. 안전 자동화 운영 기준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F4E79"/>
          <w:sz w:val="26"/>
        </w:rPr>
        <w:t>8.1 자동화 등급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701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등급</w:t>
            </w:r>
          </w:p>
        </w:tc>
        <w:tc>
          <w:tcPr>
            <w:tcW w:type="dxa" w:w="3005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자동화 가능 범위</w:t>
            </w:r>
          </w:p>
        </w:tc>
        <w:tc>
          <w:tcPr>
            <w:tcW w:type="dxa" w:w="3515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대표 예시</w:t>
            </w:r>
          </w:p>
        </w:tc>
        <w:tc>
          <w:tcPr>
            <w:tcW w:type="dxa" w:w="249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중단 조건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 완전자동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개발 브랜치/worktree에서 생성·테스트·안전 오류수정 가능.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문서, UI, 기본 CRUD, mock API, 테스트 초안, UI 깨짐 수정, 보고서.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결제/환불/정산/보안/배포 등 위험 로직 진입 시 중단.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 부분자동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초안 생성과 테스트 가능. 위험 로직은 깊게 자동수정 금지.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QR 세션, 권한 rules, PG 테스트 adapter, 외부 재고 adapter, 정산 계산 초안.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금액/권한/외부 API 문서 불확실 시 BLOCKERS 기록.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 절대자동불가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분석·체크리스트·검토표만 가능. 실행 금지.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운영키 등록, 실결제, 운영 환불, 정산 지급, 운영 배포, 개인정보/약관 확정.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항상 사람 승인 필요.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F4E79"/>
          <w:sz w:val="26"/>
        </w:rPr>
        <w:t>8.2 SAFE_NIGHT_MODE</w:t>
      </w:r>
    </w:p>
    <w:p>
      <w:pPr>
        <w:shd w:fill="F2F2F2"/>
        <w:spacing w:before="40" w:after="120"/>
        <w:ind w:left="170"/>
      </w:pPr>
      <w:r>
        <w:rPr>
          <w:rFonts w:ascii="Courier New" w:hAnsi="Courier New" w:eastAsia="Courier New"/>
          <w:sz w:val="16"/>
        </w:rPr>
        <w:t>SAFE_NIGHT_MODE로 작업한다.</w:t>
      </w:r>
      <w:r>
        <w:br/>
      </w:r>
      <w:r>
        <w:rPr>
          <w:rFonts w:ascii="Courier New" w:hAnsi="Courier New" w:eastAsia="Courier New"/>
          <w:sz w:val="16"/>
        </w:rPr>
        <w:t>오늘 작업은 위험도 낮은 기능 1개만 수행한다.</w:t>
      </w:r>
      <w:r>
        <w:br/>
      </w:r>
      <w:r>
        <w:rPr>
          <w:rFonts w:ascii="Courier New" w:hAnsi="Courier New" w:eastAsia="Courier New"/>
          <w:sz w:val="16"/>
        </w:rPr>
      </w:r>
      <w:r>
        <w:br/>
      </w:r>
      <w:r>
        <w:rPr>
          <w:rFonts w:ascii="Courier New" w:hAnsi="Courier New" w:eastAsia="Courier New"/>
          <w:sz w:val="16"/>
        </w:rPr>
        <w:t>허용:</w:t>
      </w:r>
      <w:r>
        <w:br/>
      </w:r>
      <w:r>
        <w:rPr>
          <w:rFonts w:ascii="Courier New" w:hAnsi="Courier New" w:eastAsia="Courier New"/>
          <w:sz w:val="16"/>
        </w:rPr>
        <w:t>- 문서 생성</w:t>
      </w:r>
      <w:r>
        <w:br/>
      </w:r>
      <w:r>
        <w:rPr>
          <w:rFonts w:ascii="Courier New" w:hAnsi="Courier New" w:eastAsia="Courier New"/>
          <w:sz w:val="16"/>
        </w:rPr>
        <w:t>- Next.js 화면 생성</w:t>
      </w:r>
      <w:r>
        <w:br/>
      </w:r>
      <w:r>
        <w:rPr>
          <w:rFonts w:ascii="Courier New" w:hAnsi="Courier New" w:eastAsia="Courier New"/>
          <w:sz w:val="16"/>
        </w:rPr>
        <w:t>- 기본 CRUD 초안</w:t>
      </w:r>
      <w:r>
        <w:br/>
      </w:r>
      <w:r>
        <w:rPr>
          <w:rFonts w:ascii="Courier New" w:hAnsi="Courier New" w:eastAsia="Courier New"/>
          <w:sz w:val="16"/>
        </w:rPr>
        <w:t>- mock API</w:t>
      </w:r>
      <w:r>
        <w:br/>
      </w:r>
      <w:r>
        <w:rPr>
          <w:rFonts w:ascii="Courier New" w:hAnsi="Courier New" w:eastAsia="Courier New"/>
          <w:sz w:val="16"/>
        </w:rPr>
        <w:t>- 테스트 초안</w:t>
      </w:r>
      <w:r>
        <w:br/>
      </w:r>
      <w:r>
        <w:rPr>
          <w:rFonts w:ascii="Courier New" w:hAnsi="Courier New" w:eastAsia="Courier New"/>
          <w:sz w:val="16"/>
        </w:rPr>
        <w:t>- UI 오류 수정</w:t>
      </w:r>
      <w:r>
        <w:br/>
      </w:r>
      <w:r>
        <w:rPr>
          <w:rFonts w:ascii="Courier New" w:hAnsi="Courier New" w:eastAsia="Courier New"/>
          <w:sz w:val="16"/>
        </w:rPr>
        <w:t>- 보고서 작성</w:t>
      </w:r>
      <w:r>
        <w:br/>
      </w:r>
      <w:r>
        <w:rPr>
          <w:rFonts w:ascii="Courier New" w:hAnsi="Courier New" w:eastAsia="Courier New"/>
          <w:sz w:val="16"/>
        </w:rPr>
      </w:r>
      <w:r>
        <w:br/>
      </w:r>
      <w:r>
        <w:rPr>
          <w:rFonts w:ascii="Courier New" w:hAnsi="Courier New" w:eastAsia="Courier New"/>
          <w:sz w:val="16"/>
        </w:rPr>
        <w:t>금지:</w:t>
      </w:r>
      <w:r>
        <w:br/>
      </w:r>
      <w:r>
        <w:rPr>
          <w:rFonts w:ascii="Courier New" w:hAnsi="Courier New" w:eastAsia="Courier New"/>
          <w:sz w:val="16"/>
        </w:rPr>
        <w:t>- PG 운영키</w:t>
      </w:r>
      <w:r>
        <w:br/>
      </w:r>
      <w:r>
        <w:rPr>
          <w:rFonts w:ascii="Courier New" w:hAnsi="Courier New" w:eastAsia="Courier New"/>
          <w:sz w:val="16"/>
        </w:rPr>
        <w:t>- 실결제</w:t>
      </w:r>
      <w:r>
        <w:br/>
      </w:r>
      <w:r>
        <w:rPr>
          <w:rFonts w:ascii="Courier New" w:hAnsi="Courier New" w:eastAsia="Courier New"/>
          <w:sz w:val="16"/>
        </w:rPr>
        <w:t>- 환불/부분취소</w:t>
      </w:r>
      <w:r>
        <w:br/>
      </w:r>
      <w:r>
        <w:rPr>
          <w:rFonts w:ascii="Courier New" w:hAnsi="Courier New" w:eastAsia="Courier New"/>
          <w:sz w:val="16"/>
        </w:rPr>
        <w:t>- 정산 지급</w:t>
      </w:r>
      <w:r>
        <w:br/>
      </w:r>
      <w:r>
        <w:rPr>
          <w:rFonts w:ascii="Courier New" w:hAnsi="Courier New" w:eastAsia="Courier New"/>
          <w:sz w:val="16"/>
        </w:rPr>
        <w:t>- 운영 배포</w:t>
      </w:r>
      <w:r>
        <w:br/>
      </w:r>
      <w:r>
        <w:rPr>
          <w:rFonts w:ascii="Courier New" w:hAnsi="Courier New" w:eastAsia="Courier New"/>
          <w:sz w:val="16"/>
        </w:rPr>
        <w:t>- Secret Key 변경</w:t>
      </w:r>
      <w:r>
        <w:br/>
      </w:r>
      <w:r>
        <w:rPr>
          <w:rFonts w:ascii="Courier New" w:hAnsi="Courier New" w:eastAsia="Courier New"/>
          <w:sz w:val="16"/>
        </w:rPr>
        <w:t>- 운영 DB 변경</w:t>
      </w:r>
      <w:r>
        <w:br/>
      </w:r>
      <w:r>
        <w:rPr>
          <w:rFonts w:ascii="Courier New" w:hAnsi="Courier New" w:eastAsia="Courier New"/>
          <w:sz w:val="16"/>
        </w:rPr>
      </w:r>
      <w:r>
        <w:br/>
      </w:r>
      <w:r>
        <w:rPr>
          <w:rFonts w:ascii="Courier New" w:hAnsi="Courier New" w:eastAsia="Courier New"/>
          <w:sz w:val="16"/>
        </w:rPr>
        <w:t>진행:</w:t>
      </w:r>
      <w:r>
        <w:br/>
      </w:r>
      <w:r>
        <w:rPr>
          <w:rFonts w:ascii="Courier New" w:hAnsi="Courier New" w:eastAsia="Courier New"/>
          <w:sz w:val="16"/>
        </w:rPr>
        <w:t>AGENTS.md와 PROJECT_RULES.md를 읽고 관련 파일만 수정한다.</w:t>
      </w:r>
      <w:r>
        <w:br/>
      </w:r>
      <w:r>
        <w:rPr>
          <w:rFonts w:ascii="Courier New" w:hAnsi="Courier New" w:eastAsia="Courier New"/>
          <w:sz w:val="16"/>
        </w:rPr>
        <w:t>build/lint/test를 실행한다.</w:t>
      </w:r>
      <w:r>
        <w:br/>
      </w:r>
      <w:r>
        <w:rPr>
          <w:rFonts w:ascii="Courier New" w:hAnsi="Courier New" w:eastAsia="Courier New"/>
          <w:sz w:val="16"/>
        </w:rPr>
        <w:t>오류는 최대 2회까지만 자동 수정한다.</w:t>
      </w:r>
      <w:r>
        <w:br/>
      </w:r>
      <w:r>
        <w:rPr>
          <w:rFonts w:ascii="Courier New" w:hAnsi="Courier New" w:eastAsia="Courier New"/>
          <w:sz w:val="16"/>
        </w:rPr>
        <w:t>위험 영역이 필요하면 중단하고 BLOCKERS.md에 기록한다.</w:t>
      </w:r>
      <w:r/>
    </w:p>
    <w:p>
      <w:pPr>
        <w:pStyle w:val="Heading2"/>
      </w:pPr>
      <w:r>
        <w:rPr>
          <w:rFonts w:ascii="Noto Sans CJK KR" w:hAnsi="Noto Sans CJK KR" w:eastAsia="Noto Sans CJK KR"/>
          <w:b/>
          <w:color w:val="1F4E79"/>
          <w:sz w:val="26"/>
        </w:rPr>
        <w:t>8.3 SAFE_FIELD_MODE</w:t>
      </w:r>
    </w:p>
    <w:p>
      <w:pPr>
        <w:shd w:fill="F2F2F2"/>
        <w:spacing w:before="40" w:after="120"/>
        <w:ind w:left="170"/>
      </w:pPr>
      <w:r>
        <w:rPr>
          <w:rFonts w:ascii="Courier New" w:hAnsi="Courier New" w:eastAsia="Courier New"/>
          <w:sz w:val="16"/>
        </w:rPr>
        <w:t>SAFE_FIELD_MODE로 작업한다.</w:t>
      </w:r>
      <w:r>
        <w:br/>
      </w:r>
      <w:r>
        <w:rPr>
          <w:rFonts w:ascii="Courier New" w:hAnsi="Courier New" w:eastAsia="Courier New"/>
          <w:sz w:val="16"/>
        </w:rPr>
        <w:t>나는 외근 중이므로 짧게 검토 가능한 작업만 수행한다.</w:t>
      </w:r>
      <w:r>
        <w:br/>
      </w:r>
      <w:r>
        <w:rPr>
          <w:rFonts w:ascii="Courier New" w:hAnsi="Courier New" w:eastAsia="Courier New"/>
          <w:sz w:val="16"/>
        </w:rPr>
      </w:r>
      <w:r>
        <w:br/>
      </w:r>
      <w:r>
        <w:rPr>
          <w:rFonts w:ascii="Courier New" w:hAnsi="Courier New" w:eastAsia="Courier New"/>
          <w:sz w:val="16"/>
        </w:rPr>
        <w:t>허용:</w:t>
      </w:r>
      <w:r>
        <w:br/>
      </w:r>
      <w:r>
        <w:rPr>
          <w:rFonts w:ascii="Courier New" w:hAnsi="Courier New" w:eastAsia="Courier New"/>
          <w:sz w:val="16"/>
        </w:rPr>
        <w:t>- 오류 분석</w:t>
      </w:r>
      <w:r>
        <w:br/>
      </w:r>
      <w:r>
        <w:rPr>
          <w:rFonts w:ascii="Courier New" w:hAnsi="Courier New" w:eastAsia="Courier New"/>
          <w:sz w:val="16"/>
        </w:rPr>
        <w:t>- 수정 방향성 제시</w:t>
      </w:r>
      <w:r>
        <w:br/>
      </w:r>
      <w:r>
        <w:rPr>
          <w:rFonts w:ascii="Courier New" w:hAnsi="Courier New" w:eastAsia="Courier New"/>
          <w:sz w:val="16"/>
        </w:rPr>
        <w:t>- 문서 정리</w:t>
      </w:r>
      <w:r>
        <w:br/>
      </w:r>
      <w:r>
        <w:rPr>
          <w:rFonts w:ascii="Courier New" w:hAnsi="Courier New" w:eastAsia="Courier New"/>
          <w:sz w:val="16"/>
        </w:rPr>
        <w:t>- 화면 메뉴 정리</w:t>
      </w:r>
      <w:r>
        <w:br/>
      </w:r>
      <w:r>
        <w:rPr>
          <w:rFonts w:ascii="Courier New" w:hAnsi="Courier New" w:eastAsia="Courier New"/>
          <w:sz w:val="16"/>
        </w:rPr>
        <w:t>- 테스트 체크리스트 작성</w:t>
      </w:r>
      <w:r>
        <w:br/>
      </w:r>
      <w:r>
        <w:rPr>
          <w:rFonts w:ascii="Courier New" w:hAnsi="Courier New" w:eastAsia="Courier New"/>
          <w:sz w:val="16"/>
        </w:rPr>
      </w:r>
      <w:r>
        <w:br/>
      </w:r>
      <w:r>
        <w:rPr>
          <w:rFonts w:ascii="Courier New" w:hAnsi="Courier New" w:eastAsia="Courier New"/>
          <w:sz w:val="16"/>
        </w:rPr>
        <w:t>금지:</w:t>
      </w:r>
      <w:r>
        <w:br/>
      </w:r>
      <w:r>
        <w:rPr>
          <w:rFonts w:ascii="Courier New" w:hAnsi="Courier New" w:eastAsia="Courier New"/>
          <w:sz w:val="16"/>
        </w:rPr>
        <w:t>- 결제/환불/정산/보안 파일 수정</w:t>
      </w:r>
      <w:r>
        <w:br/>
      </w:r>
      <w:r>
        <w:rPr>
          <w:rFonts w:ascii="Courier New" w:hAnsi="Courier New" w:eastAsia="Courier New"/>
          <w:sz w:val="16"/>
        </w:rPr>
        <w:t>- 운영 배포</w:t>
      </w:r>
      <w:r>
        <w:br/>
      </w:r>
      <w:r>
        <w:rPr>
          <w:rFonts w:ascii="Courier New" w:hAnsi="Courier New" w:eastAsia="Courier New"/>
          <w:sz w:val="16"/>
        </w:rPr>
        <w:t>- Secret Key 변경</w:t>
      </w:r>
      <w:r>
        <w:br/>
      </w:r>
      <w:r>
        <w:rPr>
          <w:rFonts w:ascii="Courier New" w:hAnsi="Courier New" w:eastAsia="Courier New"/>
          <w:sz w:val="16"/>
        </w:rPr>
        <w:t>- 실제 API 호출</w:t>
      </w:r>
      <w:r>
        <w:br/>
      </w:r>
      <w:r>
        <w:rPr>
          <w:rFonts w:ascii="Courier New" w:hAnsi="Courier New" w:eastAsia="Courier New"/>
          <w:sz w:val="16"/>
        </w:rPr>
      </w:r>
      <w:r>
        <w:br/>
      </w:r>
      <w:r>
        <w:rPr>
          <w:rFonts w:ascii="Courier New" w:hAnsi="Courier New" w:eastAsia="Courier New"/>
          <w:sz w:val="16"/>
        </w:rPr>
        <w:t>결과는 짧은 보고서로 작성하고, 내 승인 없이는 코드 수정하지 않는다.</w:t>
      </w:r>
      <w:r/>
    </w:p>
    <w:p>
      <w:pPr>
        <w:pStyle w:val="Heading2"/>
      </w:pPr>
      <w:r>
        <w:rPr>
          <w:rFonts w:ascii="Noto Sans CJK KR" w:hAnsi="Noto Sans CJK KR" w:eastAsia="Noto Sans CJK KR"/>
          <w:b/>
          <w:color w:val="1F4E79"/>
          <w:sz w:val="26"/>
        </w:rPr>
        <w:t>8.4 절대 금지 게이트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835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금지 영역</w:t>
            </w:r>
          </w:p>
        </w:tc>
        <w:tc>
          <w:tcPr>
            <w:tcW w:type="dxa" w:w="6803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Codex 허용 범위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PG 운영 MID/Secret 등록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Secret Manager 경로와 필요한 정보 목록만 작성.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실결제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테스트 시나리오와 체크리스트만 작성.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운영 환불/부분취소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환불 검토표만 작성.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입점사 정산 지급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지급 전 검산표만 작성.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운영 배포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배포 체크리스트만 작성.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카카오 템플릿 승인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템플릿 문구 초안과 승인 목록만 작성.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개인정보/약관 최종 판단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검토 요청 문서만 작성.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운영 DB 삭제/마이그레이션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영향도 분석만 작성.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KR" w:hAnsi="Noto Sans CJK KR" w:eastAsia="Noto Sans CJK KR"/>
          <w:b/>
          <w:color w:val="1F4E79"/>
          <w:sz w:val="32"/>
        </w:rPr>
        <w:t>9. 코딩 연속성 기능 분석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F4E79"/>
          <w:sz w:val="26"/>
        </w:rPr>
        <w:t>9.1 문서 기반 연속성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AGENTS.md는 시작 지침이고, docs/는 프로젝트 지식 원장입니다.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AUTO_REPORT.md는 오늘 한 일, BLOCKERS.md는 중단 사유, NEXT_TASKS.md는 다음 작업 후보를 기록합니다.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큰 기능은 docs/exec-plans/active/에 계획 파일을 두고, 완료되면 docs/exec-plans/completed/로 이동합니다.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기억 기능이나 대화 기록보다 저장소 안에 남는 문서가 더 안전한 연속성 장치입니다.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F4E79"/>
          <w:sz w:val="26"/>
        </w:rPr>
        <w:t>9.2 Skill 기반 반복성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551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Skill 후보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목적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사용 예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admin-table-page-skill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관리자 표/필터/상태뱃지 화면 반복 생성.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/admin/orders, /admin/payments, /admin/delivery 생성.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company-product-skill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기업 Admin 상품등록/재고/배송 UI 생성.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상품명, 옵션, 재고, 이미지, 승인요청 버튼.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qr-session-skill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QR 세션 mock, 만료, 재사용 차단 초안.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2~3시간 만료, 1회성 사용, cart snapshot.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safe-report-skill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AUTO_REPORT/BLOCKERS/NEXT_TASKS 작성.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하루 종료 또는 실패 시 자동 기록.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nextjs-fix-skill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Next.js 오류 분석→계획→최소 수정→검증.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build/runtime/type error 수정.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F4E79"/>
          <w:sz w:val="26"/>
        </w:rPr>
        <w:t>9.3 Worktree 기반 병렬성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상품 UI, 주문 UI, QR 초안, 정산 초안, 야간 자동화를 같은 작업공간에서 섞으면 충돌 위험이 큽니다.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야간 자동화는 별도 worktree에서 실행하고, 결과는 diff와 AUTO_REPORT로 검토한 뒤 병합합니다.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같은 파일을 여러 worktree에서 동시에 수정하는 작업은 금지합니다.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F4E79"/>
          <w:sz w:val="26"/>
        </w:rPr>
        <w:t>9.4 Browser/MCP 기반 검증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Browser는 localhost 화면, 버튼, 반응형 깨짐, QR 결제 페이지 UI 확인에 사용합니다.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MCP는 Next.js 개발 서버의 build/runtime/type error, 라우트, 로그를 Codex가 직접 확인하게 하는 검증 장치입니다.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PG 운영 관리자, 카카오 운영 관리자, 실제 환불/정산 지급 화면은 자동 조작하지 않습니다.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F4E79"/>
          <w:sz w:val="26"/>
        </w:rPr>
        <w:t>9.5 주기적 품질 정리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매주 1회 AGENTS.md 규칙 위반, company_id/nursery_id/tablet_id 누락, mock adapter와 실제 adapter 혼동, TODO/BLOCKERS/NEXT_TASKS 누락을 점검합니다.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결제/환불/정산/보안 파일이 자동 수정되었는지 확인합니다.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불필요한 대량 리팩터링, 임시 우회, 테스트 미실행 작업을 탐지합니다.</w:t>
      </w:r>
    </w:p>
    <w:p>
      <w:pPr>
        <w:pStyle w:val="Heading1"/>
      </w:pPr>
      <w:r>
        <w:rPr>
          <w:rFonts w:ascii="Noto Sans CJK KR" w:hAnsi="Noto Sans CJK KR" w:eastAsia="Noto Sans CJK KR"/>
          <w:b/>
          <w:color w:val="1F4E79"/>
          <w:sz w:val="32"/>
        </w:rPr>
        <w:t>10. 검증 체크리스트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F4E79"/>
          <w:sz w:val="26"/>
        </w:rPr>
        <w:t>10.1 Codex 작업 결과 검증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요청 범위 외 파일을 수정하지 않았는가?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AGENTS.md와 PROJECT_RULES.md를 읽었다는 근거를 남겼는가?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Next.js 관련 작업 전 node_modules/next/dist/docs/의 관련 문서를 확인했는가?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lint/build/test 결과를 AUTO_REPORT.md에 남겼는가?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실패를 임시 우회하지 않고 원인과 차단 항목을 기록했는가?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/diff로 변경 파일을 확인했는가?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결제/환불/정산/보안/배포 관련 작업이 자동 실행되지 않았는가?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F4E79"/>
          <w:sz w:val="26"/>
        </w:rPr>
        <w:t>10.2 Next.js 구현 검증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서버 데이터 조회는 Server Component에 남기고, client는 상호작용 컴포넌트에만 사용했는가?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상품등록/승인요청/송장입력 같은 변경은 Server Action 또는 적절한 Route Handler에서 처리했는가?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PG/알림/재고 API는 Route Handler 또는 서버 adapter에서 처리했는가?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Server Action/Route Handler 내부에서 role, company_id, nursery_id, tablet_id 검증을 다시 수행했는가?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저장 후 필요한 경로만 revalidate하는가?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대시보드는 원장 전체 합산이 아니라 summary 데이터를 사용하는가?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F4E79"/>
          <w:sz w:val="26"/>
        </w:rPr>
        <w:t>10.3 쇼핑몰 핵심 검증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701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7937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질문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권한</w:t>
            </w:r>
          </w:p>
        </w:tc>
        <w:tc>
          <w:tcPr>
            <w:tcW w:type="dxa" w:w="7937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입점사 A가 입점사 B 주문/상품/매출을 볼 수 없는가?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권한</w:t>
            </w:r>
          </w:p>
        </w:tc>
        <w:tc>
          <w:tcPr>
            <w:tcW w:type="dxa" w:w="7937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조리원 A가 조리원 B 객실/태블릿/주문을 볼 수 없는가?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QR</w:t>
            </w:r>
          </w:p>
        </w:tc>
        <w:tc>
          <w:tcPr>
            <w:tcW w:type="dxa" w:w="7937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QR 세션은 2~3시간 만료되는가?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QR</w:t>
            </w:r>
          </w:p>
        </w:tc>
        <w:tc>
          <w:tcPr>
            <w:tcW w:type="dxa" w:w="7937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만료 후 QR 링크와 상품 상세 모두 접속 불가인가?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QR</w:t>
            </w:r>
          </w:p>
        </w:tc>
        <w:tc>
          <w:tcPr>
            <w:tcW w:type="dxa" w:w="7937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결제 완료 후 QR 재사용이 차단되는가?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QR</w:t>
            </w:r>
          </w:p>
        </w:tc>
        <w:tc>
          <w:tcPr>
            <w:tcW w:type="dxa" w:w="7937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동일 QR 동시 결제 시 하나만 성공하는가?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결제</w:t>
            </w:r>
          </w:p>
        </w:tc>
        <w:tc>
          <w:tcPr>
            <w:tcW w:type="dxa" w:w="7937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프론트 금액 위변조 시 서버 승인에서 차단되는가?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결제</w:t>
            </w:r>
          </w:p>
        </w:tc>
        <w:tc>
          <w:tcPr>
            <w:tcW w:type="dxa" w:w="7937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PG TID가 결제/취소/환불 원장에 저장되는가?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재고</w:t>
            </w:r>
          </w:p>
        </w:tc>
        <w:tc>
          <w:tcPr>
            <w:tcW w:type="dxa" w:w="7937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결제 승인 후 재고 차감, 취소 후 복구가 일관적인가?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정산</w:t>
            </w:r>
          </w:p>
        </w:tc>
        <w:tc>
          <w:tcPr>
            <w:tcW w:type="dxa" w:w="7937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정산이 orders가 아니라 order_items 기준인가?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보안</w:t>
            </w:r>
          </w:p>
        </w:tc>
        <w:tc>
          <w:tcPr>
            <w:tcW w:type="dxa" w:w="7937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Secret Key가 프론트에 노출되지 않고 Secret Manager 경로로만 관리되는가?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병목</w:t>
            </w:r>
          </w:p>
        </w:tc>
        <w:tc>
          <w:tcPr>
            <w:tcW w:type="dxa" w:w="7937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목록 조회는 pagination을 사용하고, 대시보드는 summary를 사용하는가?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KR" w:hAnsi="Noto Sans CJK KR" w:eastAsia="Noto Sans CJK KR"/>
          <w:b/>
          <w:color w:val="1F4E79"/>
          <w:sz w:val="32"/>
        </w:rPr>
        <w:t>11. Codex에 바로 넣는 프롬프트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F4E79"/>
          <w:sz w:val="26"/>
        </w:rPr>
        <w:t>11.1 마스터 프로젝트 이해</w:t>
      </w:r>
    </w:p>
    <w:p>
      <w:pPr>
        <w:shd w:fill="F2F2F2"/>
        <w:spacing w:before="40" w:after="120"/>
        <w:ind w:left="170"/>
      </w:pPr>
      <w:r>
        <w:rPr>
          <w:rFonts w:ascii="Courier New" w:hAnsi="Courier New" w:eastAsia="Courier New"/>
          <w:sz w:val="16"/>
        </w:rPr>
        <w:t>너는 산후조리원 폐쇄몰 기반 기업 입점형 QR 결제 쇼핑몰 시스템의 메인 개발 에이전트다.</w:t>
      </w:r>
      <w:r>
        <w:br/>
      </w:r>
      <w:r>
        <w:rPr>
          <w:rFonts w:ascii="Courier New" w:hAnsi="Courier New" w:eastAsia="Courier New"/>
          <w:sz w:val="16"/>
        </w:rPr>
        <w:t>이 프로젝트는 결제, 기업 Admin, 입점형 정산, 폐쇄몰, 산후조리원 객실/태블릿 출처 추적, QR 결제, 비회원 주문조회, 알림, 외부 재고/API 연동이 포함된 상용 커머스 시스템이다.</w:t>
      </w:r>
      <w:r>
        <w:br/>
      </w:r>
      <w:r>
        <w:rPr>
          <w:rFonts w:ascii="Courier New" w:hAnsi="Courier New" w:eastAsia="Courier New"/>
          <w:sz w:val="16"/>
        </w:rPr>
      </w:r>
      <w:r>
        <w:br/>
      </w:r>
      <w:r>
        <w:rPr>
          <w:rFonts w:ascii="Courier New" w:hAnsi="Courier New" w:eastAsia="Courier New"/>
          <w:sz w:val="16"/>
        </w:rPr>
        <w:t>절대 원칙:</w:t>
      </w:r>
      <w:r>
        <w:br/>
      </w:r>
      <w:r>
        <w:rPr>
          <w:rFonts w:ascii="Courier New" w:hAnsi="Courier New" w:eastAsia="Courier New"/>
          <w:sz w:val="16"/>
        </w:rPr>
        <w:t>- 추측 코딩 금지</w:t>
      </w:r>
      <w:r>
        <w:br/>
      </w:r>
      <w:r>
        <w:rPr>
          <w:rFonts w:ascii="Courier New" w:hAnsi="Courier New" w:eastAsia="Courier New"/>
          <w:sz w:val="16"/>
        </w:rPr>
        <w:t>- 운영 배포 금지</w:t>
      </w:r>
      <w:r>
        <w:br/>
      </w:r>
      <w:r>
        <w:rPr>
          <w:rFonts w:ascii="Courier New" w:hAnsi="Courier New" w:eastAsia="Courier New"/>
          <w:sz w:val="16"/>
        </w:rPr>
        <w:t>- 실결제/환불/정산 지급 금지</w:t>
      </w:r>
      <w:r>
        <w:br/>
      </w:r>
      <w:r>
        <w:rPr>
          <w:rFonts w:ascii="Courier New" w:hAnsi="Courier New" w:eastAsia="Courier New"/>
          <w:sz w:val="16"/>
        </w:rPr>
        <w:t>- Secret Key 프론트 노출 금지</w:t>
      </w:r>
      <w:r>
        <w:br/>
      </w:r>
      <w:r>
        <w:rPr>
          <w:rFonts w:ascii="Courier New" w:hAnsi="Courier New" w:eastAsia="Courier New"/>
          <w:sz w:val="16"/>
        </w:rPr>
        <w:t>- 결제/환불/정산 서버 처리</w:t>
      </w:r>
      <w:r>
        <w:br/>
      </w:r>
      <w:r>
        <w:rPr>
          <w:rFonts w:ascii="Courier New" w:hAnsi="Courier New" w:eastAsia="Courier New"/>
          <w:sz w:val="16"/>
        </w:rPr>
        <w:t>- company_id/nursery_id/tablet_id 격리</w:t>
      </w:r>
      <w:r>
        <w:br/>
      </w:r>
      <w:r>
        <w:rPr>
          <w:rFonts w:ascii="Courier New" w:hAnsi="Courier New" w:eastAsia="Courier New"/>
          <w:sz w:val="16"/>
        </w:rPr>
      </w:r>
      <w:r>
        <w:br/>
      </w:r>
      <w:r>
        <w:rPr>
          <w:rFonts w:ascii="Courier New" w:hAnsi="Courier New" w:eastAsia="Courier New"/>
          <w:sz w:val="16"/>
        </w:rPr>
        <w:t>완료 시 수정 파일, 추가 파일, 테스트 결과, 실패 항목, 사람 확인 필요 항목, 다음 작업 명령어를 보고한다.</w:t>
      </w:r>
      <w:r/>
    </w:p>
    <w:p>
      <w:pPr>
        <w:pStyle w:val="Heading2"/>
      </w:pPr>
      <w:r>
        <w:rPr>
          <w:rFonts w:ascii="Noto Sans CJK KR" w:hAnsi="Noto Sans CJK KR" w:eastAsia="Noto Sans CJK KR"/>
          <w:b/>
          <w:color w:val="1F4E79"/>
          <w:sz w:val="26"/>
        </w:rPr>
        <w:t>11.2 오늘 작업 시작</w:t>
      </w:r>
    </w:p>
    <w:p>
      <w:pPr>
        <w:shd w:fill="F2F2F2"/>
        <w:spacing w:before="40" w:after="120"/>
        <w:ind w:left="170"/>
      </w:pPr>
      <w:r>
        <w:rPr>
          <w:rFonts w:ascii="Courier New" w:hAnsi="Courier New" w:eastAsia="Courier New"/>
          <w:sz w:val="16"/>
        </w:rPr>
        <w:t>오늘 작업을 시작한다.</w:t>
      </w:r>
      <w:r>
        <w:br/>
      </w:r>
      <w:r>
        <w:rPr>
          <w:rFonts w:ascii="Courier New" w:hAnsi="Courier New" w:eastAsia="Courier New"/>
          <w:sz w:val="16"/>
        </w:rPr>
        <w:t>먼저 AGENTS.md, PROJECT_RULES.md, DB_SCHEMA.md, STATUS_MODEL.md, SECURITY_POLICY.md, NEXT_TASKS.md, BLOCKERS.md를 읽어라.</w:t>
      </w:r>
      <w:r>
        <w:br/>
      </w:r>
      <w:r>
        <w:rPr>
          <w:rFonts w:ascii="Courier New" w:hAnsi="Courier New" w:eastAsia="Courier New"/>
          <w:sz w:val="16"/>
        </w:rPr>
        <w:t>오늘은 위험도 낮은 기능 1개만 작업한다.</w:t>
      </w:r>
      <w:r>
        <w:br/>
      </w:r>
      <w:r>
        <w:rPr>
          <w:rFonts w:ascii="Courier New" w:hAnsi="Courier New" w:eastAsia="Courier New"/>
          <w:sz w:val="16"/>
        </w:rPr>
        <w:t>작업 전 오늘 추천 작업 3개, 각 작업 위험도, 1순위 작업, 작업하지 말아야 할 항목을 출력하라.</w:t>
      </w:r>
      <w:r>
        <w:br/>
      </w:r>
      <w:r>
        <w:rPr>
          <w:rFonts w:ascii="Courier New" w:hAnsi="Courier New" w:eastAsia="Courier New"/>
          <w:sz w:val="16"/>
        </w:rPr>
        <w:t>아직 코드는 수정하지 마라.</w:t>
      </w:r>
      <w:r/>
    </w:p>
    <w:p>
      <w:pPr>
        <w:pStyle w:val="Heading2"/>
      </w:pPr>
      <w:r>
        <w:rPr>
          <w:rFonts w:ascii="Noto Sans CJK KR" w:hAnsi="Noto Sans CJK KR" w:eastAsia="Noto Sans CJK KR"/>
          <w:b/>
          <w:color w:val="1F4E79"/>
          <w:sz w:val="26"/>
        </w:rPr>
        <w:t>11.3 Next.js 기능 개발</w:t>
      </w:r>
    </w:p>
    <w:p>
      <w:pPr>
        <w:shd w:fill="F2F2F2"/>
        <w:spacing w:before="40" w:after="120"/>
        <w:ind w:left="170"/>
      </w:pPr>
      <w:r>
        <w:rPr>
          <w:rFonts w:ascii="Courier New" w:hAnsi="Courier New" w:eastAsia="Courier New"/>
          <w:sz w:val="16"/>
        </w:rPr>
        <w:t>목표: [기능명]</w:t>
      </w:r>
      <w:r>
        <w:br/>
      </w:r>
      <w:r>
        <w:rPr>
          <w:rFonts w:ascii="Courier New" w:hAnsi="Courier New" w:eastAsia="Courier New"/>
          <w:sz w:val="16"/>
        </w:rPr>
      </w:r>
      <w:r>
        <w:br/>
      </w:r>
      <w:r>
        <w:rPr>
          <w:rFonts w:ascii="Courier New" w:hAnsi="Courier New" w:eastAsia="Courier New"/>
          <w:sz w:val="16"/>
        </w:rPr>
        <w:t>범위:</w:t>
      </w:r>
      <w:r>
        <w:br/>
      </w:r>
      <w:r>
        <w:rPr>
          <w:rFonts w:ascii="Courier New" w:hAnsi="Courier New" w:eastAsia="Courier New"/>
          <w:sz w:val="16"/>
        </w:rPr>
        <w:t>- 수정 가능한 파일/폴더: [경로]</w:t>
      </w:r>
      <w:r>
        <w:br/>
      </w:r>
      <w:r>
        <w:rPr>
          <w:rFonts w:ascii="Courier New" w:hAnsi="Courier New" w:eastAsia="Courier New"/>
          <w:sz w:val="16"/>
        </w:rPr>
        <w:t>- 건드리면 안 되는 파일/로직: [경로 또는 기능]</w:t>
      </w:r>
      <w:r>
        <w:br/>
      </w:r>
      <w:r>
        <w:rPr>
          <w:rFonts w:ascii="Courier New" w:hAnsi="Courier New" w:eastAsia="Courier New"/>
          <w:sz w:val="16"/>
        </w:rPr>
      </w:r>
      <w:r>
        <w:br/>
      </w:r>
      <w:r>
        <w:rPr>
          <w:rFonts w:ascii="Courier New" w:hAnsi="Courier New" w:eastAsia="Courier New"/>
          <w:sz w:val="16"/>
        </w:rPr>
        <w:t>Next.js 기준:</w:t>
      </w:r>
      <w:r>
        <w:br/>
      </w:r>
      <w:r>
        <w:rPr>
          <w:rFonts w:ascii="Courier New" w:hAnsi="Courier New" w:eastAsia="Courier New"/>
          <w:sz w:val="16"/>
        </w:rPr>
        <w:t>- App Router 사용</w:t>
      </w:r>
      <w:r>
        <w:br/>
      </w:r>
      <w:r>
        <w:rPr>
          <w:rFonts w:ascii="Courier New" w:hAnsi="Courier New" w:eastAsia="Courier New"/>
          <w:sz w:val="16"/>
        </w:rPr>
        <w:t>- Server Component 우선</w:t>
      </w:r>
      <w:r>
        <w:br/>
      </w:r>
      <w:r>
        <w:rPr>
          <w:rFonts w:ascii="Courier New" w:hAnsi="Courier New" w:eastAsia="Courier New"/>
          <w:sz w:val="16"/>
        </w:rPr>
        <w:t>- 상호작용 필요한 부분만 Client Component</w:t>
      </w:r>
      <w:r>
        <w:br/>
      </w:r>
      <w:r>
        <w:rPr>
          <w:rFonts w:ascii="Courier New" w:hAnsi="Courier New" w:eastAsia="Courier New"/>
          <w:sz w:val="16"/>
        </w:rPr>
        <w:t>- 데이터 변경은 Server Action 우선</w:t>
      </w:r>
      <w:r>
        <w:br/>
      </w:r>
      <w:r>
        <w:rPr>
          <w:rFonts w:ascii="Courier New" w:hAnsi="Courier New" w:eastAsia="Courier New"/>
          <w:sz w:val="16"/>
        </w:rPr>
        <w:t>- 외부 API/webhook은 Route Handler</w:t>
      </w:r>
      <w:r>
        <w:br/>
      </w:r>
      <w:r>
        <w:rPr>
          <w:rFonts w:ascii="Courier New" w:hAnsi="Courier New" w:eastAsia="Courier New"/>
          <w:sz w:val="16"/>
        </w:rPr>
        <w:t>- 저장 후 필요한 경우 revalidatePath/revalidateTag 사용</w:t>
      </w:r>
      <w:r>
        <w:br/>
      </w:r>
      <w:r>
        <w:rPr>
          <w:rFonts w:ascii="Courier New" w:hAnsi="Courier New" w:eastAsia="Courier New"/>
          <w:sz w:val="16"/>
        </w:rPr>
      </w:r>
      <w:r>
        <w:br/>
      </w:r>
      <w:r>
        <w:rPr>
          <w:rFonts w:ascii="Courier New" w:hAnsi="Courier New" w:eastAsia="Courier New"/>
          <w:sz w:val="16"/>
        </w:rPr>
        <w:t>진행:</w:t>
      </w:r>
      <w:r>
        <w:br/>
      </w:r>
      <w:r>
        <w:rPr>
          <w:rFonts w:ascii="Courier New" w:hAnsi="Courier New" w:eastAsia="Courier New"/>
          <w:sz w:val="16"/>
        </w:rPr>
        <w:t>1. node_modules/next/dist/docs/에서 관련 문서를 먼저 확인</w:t>
      </w:r>
      <w:r>
        <w:br/>
      </w:r>
      <w:r>
        <w:rPr>
          <w:rFonts w:ascii="Courier New" w:hAnsi="Courier New" w:eastAsia="Courier New"/>
          <w:sz w:val="16"/>
        </w:rPr>
        <w:t>2. 수정 계획 제시</w:t>
      </w:r>
      <w:r>
        <w:br/>
      </w:r>
      <w:r>
        <w:rPr>
          <w:rFonts w:ascii="Courier New" w:hAnsi="Courier New" w:eastAsia="Courier New"/>
          <w:sz w:val="16"/>
        </w:rPr>
        <w:t>3. 승인 후 최소 수정</w:t>
      </w:r>
      <w:r>
        <w:br/>
      </w:r>
      <w:r>
        <w:rPr>
          <w:rFonts w:ascii="Courier New" w:hAnsi="Courier New" w:eastAsia="Courier New"/>
          <w:sz w:val="16"/>
        </w:rPr>
        <w:t>4. lint/build/test 실행</w:t>
      </w:r>
      <w:r>
        <w:br/>
      </w:r>
      <w:r>
        <w:rPr>
          <w:rFonts w:ascii="Courier New" w:hAnsi="Courier New" w:eastAsia="Courier New"/>
          <w:sz w:val="16"/>
        </w:rPr>
        <w:t>5. diff 요약 및 AUTO_REPORT.md 작성</w:t>
      </w:r>
      <w:r/>
    </w:p>
    <w:p>
      <w:pPr>
        <w:pStyle w:val="Heading2"/>
      </w:pPr>
      <w:r>
        <w:rPr>
          <w:rFonts w:ascii="Noto Sans CJK KR" w:hAnsi="Noto Sans CJK KR" w:eastAsia="Noto Sans CJK KR"/>
          <w:b/>
          <w:color w:val="1F4E79"/>
          <w:sz w:val="26"/>
        </w:rPr>
        <w:t>11.4 오류 수정</w:t>
      </w:r>
    </w:p>
    <w:p>
      <w:pPr>
        <w:shd w:fill="F2F2F2"/>
        <w:spacing w:before="40" w:after="120"/>
        <w:ind w:left="170"/>
      </w:pPr>
      <w:r>
        <w:rPr>
          <w:rFonts w:ascii="Courier New" w:hAnsi="Courier New" w:eastAsia="Courier New"/>
          <w:sz w:val="16"/>
        </w:rPr>
        <w:t>오류를 수정해줘.</w:t>
      </w:r>
      <w:r>
        <w:br/>
      </w:r>
      <w:r>
        <w:rPr>
          <w:rFonts w:ascii="Courier New" w:hAnsi="Courier New" w:eastAsia="Courier New"/>
          <w:sz w:val="16"/>
        </w:rPr>
      </w:r>
      <w:r>
        <w:br/>
      </w:r>
      <w:r>
        <w:rPr>
          <w:rFonts w:ascii="Courier New" w:hAnsi="Courier New" w:eastAsia="Courier New"/>
          <w:sz w:val="16"/>
        </w:rPr>
        <w:t>원칙:</w:t>
      </w:r>
      <w:r>
        <w:br/>
      </w:r>
      <w:r>
        <w:rPr>
          <w:rFonts w:ascii="Courier New" w:hAnsi="Courier New" w:eastAsia="Courier New"/>
          <w:sz w:val="16"/>
        </w:rPr>
        <w:t>- 임시 우회 금지</w:t>
      </w:r>
      <w:r>
        <w:br/>
      </w:r>
      <w:r>
        <w:rPr>
          <w:rFonts w:ascii="Courier New" w:hAnsi="Courier New" w:eastAsia="Courier New"/>
          <w:sz w:val="16"/>
        </w:rPr>
        <w:t>- 기존 기능 삭제 금지</w:t>
      </w:r>
      <w:r>
        <w:br/>
      </w:r>
      <w:r>
        <w:rPr>
          <w:rFonts w:ascii="Courier New" w:hAnsi="Courier New" w:eastAsia="Courier New"/>
          <w:sz w:val="16"/>
        </w:rPr>
        <w:t>- 수정 파일 최소화</w:t>
      </w:r>
      <w:r>
        <w:br/>
      </w:r>
      <w:r>
        <w:rPr>
          <w:rFonts w:ascii="Courier New" w:hAnsi="Courier New" w:eastAsia="Courier New"/>
          <w:sz w:val="16"/>
        </w:rPr>
        <w:t>- 2회 실패 시 중단</w:t>
      </w:r>
      <w:r>
        <w:br/>
      </w:r>
      <w:r>
        <w:rPr>
          <w:rFonts w:ascii="Courier New" w:hAnsi="Courier New" w:eastAsia="Courier New"/>
          <w:sz w:val="16"/>
        </w:rPr>
        <w:t>- 결제/환불/정산/보안 파일 수정 필요하면 중단</w:t>
      </w:r>
      <w:r>
        <w:br/>
      </w:r>
      <w:r>
        <w:rPr>
          <w:rFonts w:ascii="Courier New" w:hAnsi="Courier New" w:eastAsia="Courier New"/>
          <w:sz w:val="16"/>
        </w:rPr>
        <w:t>- 공식 문서 없는 외부 API 추측 금지</w:t>
      </w:r>
      <w:r>
        <w:br/>
      </w:r>
      <w:r>
        <w:rPr>
          <w:rFonts w:ascii="Courier New" w:hAnsi="Courier New" w:eastAsia="Courier New"/>
          <w:sz w:val="16"/>
        </w:rPr>
      </w:r>
      <w:r>
        <w:br/>
      </w:r>
      <w:r>
        <w:rPr>
          <w:rFonts w:ascii="Courier New" w:hAnsi="Courier New" w:eastAsia="Courier New"/>
          <w:sz w:val="16"/>
        </w:rPr>
        <w:t>출력:</w:t>
      </w:r>
      <w:r>
        <w:br/>
      </w:r>
      <w:r>
        <w:rPr>
          <w:rFonts w:ascii="Courier New" w:hAnsi="Courier New" w:eastAsia="Courier New"/>
          <w:sz w:val="16"/>
        </w:rPr>
        <w:t>1. 오류 원인</w:t>
      </w:r>
      <w:r>
        <w:br/>
      </w:r>
      <w:r>
        <w:rPr>
          <w:rFonts w:ascii="Courier New" w:hAnsi="Courier New" w:eastAsia="Courier New"/>
          <w:sz w:val="16"/>
        </w:rPr>
        <w:t>2. 관련 파일</w:t>
      </w:r>
      <w:r>
        <w:br/>
      </w:r>
      <w:r>
        <w:rPr>
          <w:rFonts w:ascii="Courier New" w:hAnsi="Courier New" w:eastAsia="Courier New"/>
          <w:sz w:val="16"/>
        </w:rPr>
        <w:t>3. 안전한 수정 가능 여부</w:t>
      </w:r>
      <w:r>
        <w:br/>
      </w:r>
      <w:r>
        <w:rPr>
          <w:rFonts w:ascii="Courier New" w:hAnsi="Courier New" w:eastAsia="Courier New"/>
          <w:sz w:val="16"/>
        </w:rPr>
        <w:t>4. 수정 내용</w:t>
      </w:r>
      <w:r>
        <w:br/>
      </w:r>
      <w:r>
        <w:rPr>
          <w:rFonts w:ascii="Courier New" w:hAnsi="Courier New" w:eastAsia="Courier New"/>
          <w:sz w:val="16"/>
        </w:rPr>
        <w:t>5. 실행한 테스트</w:t>
      </w:r>
      <w:r>
        <w:br/>
      </w:r>
      <w:r>
        <w:rPr>
          <w:rFonts w:ascii="Courier New" w:hAnsi="Courier New" w:eastAsia="Courier New"/>
          <w:sz w:val="16"/>
        </w:rPr>
        <w:t>6. 실패한 테스트</w:t>
      </w:r>
      <w:r>
        <w:br/>
      </w:r>
      <w:r>
        <w:rPr>
          <w:rFonts w:ascii="Courier New" w:hAnsi="Courier New" w:eastAsia="Courier New"/>
          <w:sz w:val="16"/>
        </w:rPr>
        <w:t>7. 사람 확인 필요 항목</w:t>
      </w:r>
      <w:r>
        <w:br/>
      </w:r>
      <w:r>
        <w:rPr>
          <w:rFonts w:ascii="Courier New" w:hAnsi="Courier New" w:eastAsia="Courier New"/>
          <w:sz w:val="16"/>
        </w:rPr>
        <w:t>8. BLOCKERS.md 반영 여부</w:t>
      </w:r>
      <w:r/>
    </w:p>
    <w:p>
      <w:pPr>
        <w:pStyle w:val="Heading2"/>
      </w:pPr>
      <w:r>
        <w:rPr>
          <w:rFonts w:ascii="Noto Sans CJK KR" w:hAnsi="Noto Sans CJK KR" w:eastAsia="Noto Sans CJK KR"/>
          <w:b/>
          <w:color w:val="1F4E79"/>
          <w:sz w:val="26"/>
        </w:rPr>
        <w:t>11.5 자동화 금지 중단</w:t>
      </w:r>
    </w:p>
    <w:p>
      <w:pPr>
        <w:shd w:fill="F2F2F2"/>
        <w:spacing w:before="40" w:after="120"/>
        <w:ind w:left="170"/>
      </w:pPr>
      <w:r>
        <w:rPr>
          <w:rFonts w:ascii="Courier New" w:hAnsi="Courier New" w:eastAsia="Courier New"/>
          <w:sz w:val="16"/>
        </w:rPr>
        <w:t>중단한다.</w:t>
      </w:r>
      <w:r>
        <w:br/>
      </w:r>
      <w:r>
        <w:rPr>
          <w:rFonts w:ascii="Courier New" w:hAnsi="Courier New" w:eastAsia="Courier New"/>
          <w:sz w:val="16"/>
        </w:rPr>
        <w:t>이 작업은 자동화 금지 영역이다.</w:t>
      </w:r>
      <w:r>
        <w:br/>
      </w:r>
      <w:r>
        <w:rPr>
          <w:rFonts w:ascii="Courier New" w:hAnsi="Courier New" w:eastAsia="Courier New"/>
          <w:sz w:val="16"/>
        </w:rPr>
        <w:t>PG 운영키, 실결제, 환불, 부분취소, 정산 지급, 운영 DB, Secret Key, 관리자 권한, 법률/약관, 개인정보 정책에 해당하면 작업하지 말고 BLOCKERS.md에 필요한 확인사항만 작성해줘.</w:t>
      </w:r>
      <w:r/>
    </w:p>
    <w:p>
      <w:pPr>
        <w:pStyle w:val="Heading1"/>
      </w:pPr>
      <w:r>
        <w:rPr>
          <w:rFonts w:ascii="Noto Sans CJK KR" w:hAnsi="Noto Sans CJK KR" w:eastAsia="Noto Sans CJK KR"/>
          <w:b/>
          <w:color w:val="1F4E79"/>
          <w:sz w:val="32"/>
        </w:rPr>
        <w:t>12. 산출물 템플릿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F4E79"/>
          <w:sz w:val="26"/>
        </w:rPr>
        <w:t>12.1 AUTO_REPORT.md</w:t>
      </w:r>
    </w:p>
    <w:p>
      <w:pPr>
        <w:shd w:fill="F2F2F2"/>
        <w:spacing w:before="40" w:after="120"/>
        <w:ind w:left="170"/>
      </w:pPr>
      <w:r>
        <w:rPr>
          <w:rFonts w:ascii="Courier New" w:hAnsi="Courier New" w:eastAsia="Courier New"/>
          <w:sz w:val="16"/>
        </w:rPr>
        <w:t>작업명:</w:t>
      </w:r>
      <w:r>
        <w:br/>
      </w:r>
      <w:r>
        <w:rPr>
          <w:rFonts w:ascii="Courier New" w:hAnsi="Courier New" w:eastAsia="Courier New"/>
          <w:sz w:val="16"/>
        </w:rPr>
        <w:t>작업일:</w:t>
      </w:r>
      <w:r>
        <w:br/>
      </w:r>
      <w:r>
        <w:rPr>
          <w:rFonts w:ascii="Courier New" w:hAnsi="Courier New" w:eastAsia="Courier New"/>
          <w:sz w:val="16"/>
        </w:rPr>
        <w:t>작업 브랜치/worktree:</w:t>
      </w:r>
      <w:r>
        <w:br/>
      </w:r>
      <w:r>
        <w:rPr>
          <w:rFonts w:ascii="Courier New" w:hAnsi="Courier New" w:eastAsia="Courier New"/>
          <w:sz w:val="16"/>
        </w:rPr>
        <w:t>자동화 등급: A/B/C</w:t>
      </w:r>
      <w:r>
        <w:br/>
      </w:r>
      <w:r>
        <w:rPr>
          <w:rFonts w:ascii="Courier New" w:hAnsi="Courier New" w:eastAsia="Courier New"/>
          <w:sz w:val="16"/>
        </w:rPr>
      </w:r>
      <w:r>
        <w:br/>
      </w:r>
      <w:r>
        <w:rPr>
          <w:rFonts w:ascii="Courier New" w:hAnsi="Courier New" w:eastAsia="Courier New"/>
          <w:sz w:val="16"/>
        </w:rPr>
        <w:t>완료한 항목:</w:t>
      </w:r>
      <w:r>
        <w:br/>
      </w:r>
      <w:r>
        <w:rPr>
          <w:rFonts w:ascii="Courier New" w:hAnsi="Courier New" w:eastAsia="Courier New"/>
          <w:sz w:val="16"/>
        </w:rPr>
        <w:t>1.</w:t>
      </w:r>
      <w:r>
        <w:br/>
      </w:r>
      <w:r>
        <w:rPr>
          <w:rFonts w:ascii="Courier New" w:hAnsi="Courier New" w:eastAsia="Courier New"/>
          <w:sz w:val="16"/>
        </w:rPr>
        <w:t>2.</w:t>
      </w:r>
      <w:r>
        <w:br/>
      </w:r>
      <w:r>
        <w:rPr>
          <w:rFonts w:ascii="Courier New" w:hAnsi="Courier New" w:eastAsia="Courier New"/>
          <w:sz w:val="16"/>
        </w:rPr>
      </w:r>
      <w:r>
        <w:br/>
      </w:r>
      <w:r>
        <w:rPr>
          <w:rFonts w:ascii="Courier New" w:hAnsi="Courier New" w:eastAsia="Courier New"/>
          <w:sz w:val="16"/>
        </w:rPr>
        <w:t>수정한 파일:</w:t>
      </w:r>
      <w:r>
        <w:br/>
      </w:r>
      <w:r>
        <w:rPr>
          <w:rFonts w:ascii="Courier New" w:hAnsi="Courier New" w:eastAsia="Courier New"/>
          <w:sz w:val="16"/>
        </w:rPr>
        <w:t>1.</w:t>
      </w:r>
      <w:r>
        <w:br/>
      </w:r>
      <w:r>
        <w:rPr>
          <w:rFonts w:ascii="Courier New" w:hAnsi="Courier New" w:eastAsia="Courier New"/>
          <w:sz w:val="16"/>
        </w:rPr>
      </w:r>
      <w:r>
        <w:br/>
      </w:r>
      <w:r>
        <w:rPr>
          <w:rFonts w:ascii="Courier New" w:hAnsi="Courier New" w:eastAsia="Courier New"/>
          <w:sz w:val="16"/>
        </w:rPr>
        <w:t>추가한 파일:</w:t>
      </w:r>
      <w:r>
        <w:br/>
      </w:r>
      <w:r>
        <w:rPr>
          <w:rFonts w:ascii="Courier New" w:hAnsi="Courier New" w:eastAsia="Courier New"/>
          <w:sz w:val="16"/>
        </w:rPr>
        <w:t>1.</w:t>
      </w:r>
      <w:r>
        <w:br/>
      </w:r>
      <w:r>
        <w:rPr>
          <w:rFonts w:ascii="Courier New" w:hAnsi="Courier New" w:eastAsia="Courier New"/>
          <w:sz w:val="16"/>
        </w:rPr>
      </w:r>
      <w:r>
        <w:br/>
      </w:r>
      <w:r>
        <w:rPr>
          <w:rFonts w:ascii="Courier New" w:hAnsi="Courier New" w:eastAsia="Courier New"/>
          <w:sz w:val="16"/>
        </w:rPr>
        <w:t>실행한 테스트:</w:t>
      </w:r>
      <w:r>
        <w:br/>
      </w:r>
      <w:r>
        <w:rPr>
          <w:rFonts w:ascii="Courier New" w:hAnsi="Courier New" w:eastAsia="Courier New"/>
          <w:sz w:val="16"/>
        </w:rPr>
        <w:t>1.</w:t>
      </w:r>
      <w:r>
        <w:br/>
      </w:r>
      <w:r>
        <w:rPr>
          <w:rFonts w:ascii="Courier New" w:hAnsi="Courier New" w:eastAsia="Courier New"/>
          <w:sz w:val="16"/>
        </w:rPr>
      </w:r>
      <w:r>
        <w:br/>
      </w:r>
      <w:r>
        <w:rPr>
          <w:rFonts w:ascii="Courier New" w:hAnsi="Courier New" w:eastAsia="Courier New"/>
          <w:sz w:val="16"/>
        </w:rPr>
        <w:t>성공:</w:t>
      </w:r>
      <w:r>
        <w:br/>
      </w:r>
      <w:r>
        <w:rPr>
          <w:rFonts w:ascii="Courier New" w:hAnsi="Courier New" w:eastAsia="Courier New"/>
          <w:sz w:val="16"/>
        </w:rPr>
        <w:t>1.</w:t>
      </w:r>
      <w:r>
        <w:br/>
      </w:r>
      <w:r>
        <w:rPr>
          <w:rFonts w:ascii="Courier New" w:hAnsi="Courier New" w:eastAsia="Courier New"/>
          <w:sz w:val="16"/>
        </w:rPr>
      </w:r>
      <w:r>
        <w:br/>
      </w:r>
      <w:r>
        <w:rPr>
          <w:rFonts w:ascii="Courier New" w:hAnsi="Courier New" w:eastAsia="Courier New"/>
          <w:sz w:val="16"/>
        </w:rPr>
        <w:t>실패:</w:t>
      </w:r>
      <w:r>
        <w:br/>
      </w:r>
      <w:r>
        <w:rPr>
          <w:rFonts w:ascii="Courier New" w:hAnsi="Courier New" w:eastAsia="Courier New"/>
          <w:sz w:val="16"/>
        </w:rPr>
        <w:t>1.</w:t>
      </w:r>
      <w:r>
        <w:br/>
      </w:r>
      <w:r>
        <w:rPr>
          <w:rFonts w:ascii="Courier New" w:hAnsi="Courier New" w:eastAsia="Courier New"/>
          <w:sz w:val="16"/>
        </w:rPr>
      </w:r>
      <w:r>
        <w:br/>
      </w:r>
      <w:r>
        <w:rPr>
          <w:rFonts w:ascii="Courier New" w:hAnsi="Courier New" w:eastAsia="Courier New"/>
          <w:sz w:val="16"/>
        </w:rPr>
        <w:t>자동 수정 횟수:</w:t>
      </w:r>
      <w:r>
        <w:br/>
      </w:r>
      <w:r>
        <w:rPr>
          <w:rFonts w:ascii="Courier New" w:hAnsi="Courier New" w:eastAsia="Courier New"/>
          <w:sz w:val="16"/>
        </w:rPr>
      </w:r>
      <w:r>
        <w:br/>
      </w:r>
      <w:r>
        <w:rPr>
          <w:rFonts w:ascii="Courier New" w:hAnsi="Courier New" w:eastAsia="Courier New"/>
          <w:sz w:val="16"/>
        </w:rPr>
        <w:t>중단한 이유:</w:t>
      </w:r>
      <w:r>
        <w:br/>
      </w:r>
      <w:r>
        <w:rPr>
          <w:rFonts w:ascii="Courier New" w:hAnsi="Courier New" w:eastAsia="Courier New"/>
          <w:sz w:val="16"/>
        </w:rPr>
      </w:r>
      <w:r>
        <w:br/>
      </w:r>
      <w:r>
        <w:rPr>
          <w:rFonts w:ascii="Courier New" w:hAnsi="Courier New" w:eastAsia="Courier New"/>
          <w:sz w:val="16"/>
        </w:rPr>
        <w:t>사람 확인 필요:</w:t>
      </w:r>
      <w:r>
        <w:br/>
      </w:r>
      <w:r>
        <w:rPr>
          <w:rFonts w:ascii="Courier New" w:hAnsi="Courier New" w:eastAsia="Courier New"/>
          <w:sz w:val="16"/>
        </w:rPr>
        <w:t>1.</w:t>
      </w:r>
      <w:r>
        <w:br/>
      </w:r>
      <w:r>
        <w:rPr>
          <w:rFonts w:ascii="Courier New" w:hAnsi="Courier New" w:eastAsia="Courier New"/>
          <w:sz w:val="16"/>
        </w:rPr>
      </w:r>
      <w:r>
        <w:br/>
      </w:r>
      <w:r>
        <w:rPr>
          <w:rFonts w:ascii="Courier New" w:hAnsi="Courier New" w:eastAsia="Courier New"/>
          <w:sz w:val="16"/>
        </w:rPr>
        <w:t>다음 작업:</w:t>
      </w:r>
      <w:r>
        <w:br/>
      </w:r>
      <w:r>
        <w:rPr>
          <w:rFonts w:ascii="Courier New" w:hAnsi="Courier New" w:eastAsia="Courier New"/>
          <w:sz w:val="16"/>
        </w:rPr>
        <w:t>1.</w:t>
      </w:r>
      <w:r/>
    </w:p>
    <w:p>
      <w:pPr>
        <w:pStyle w:val="Heading2"/>
      </w:pPr>
      <w:r>
        <w:rPr>
          <w:rFonts w:ascii="Noto Sans CJK KR" w:hAnsi="Noto Sans CJK KR" w:eastAsia="Noto Sans CJK KR"/>
          <w:b/>
          <w:color w:val="1F4E79"/>
          <w:sz w:val="26"/>
        </w:rPr>
        <w:t>12.2 BLOCKERS.md</w:t>
      </w:r>
    </w:p>
    <w:p>
      <w:pPr>
        <w:shd w:fill="F2F2F2"/>
        <w:spacing w:before="40" w:after="120"/>
        <w:ind w:left="170"/>
      </w:pPr>
      <w:r>
        <w:rPr>
          <w:rFonts w:ascii="Courier New" w:hAnsi="Courier New" w:eastAsia="Courier New"/>
          <w:sz w:val="16"/>
        </w:rPr>
        <w:t>차단 항목:</w:t>
      </w:r>
      <w:r>
        <w:br/>
      </w:r>
      <w:r>
        <w:rPr>
          <w:rFonts w:ascii="Courier New" w:hAnsi="Courier New" w:eastAsia="Courier New"/>
          <w:sz w:val="16"/>
        </w:rPr>
        <w:t>관련 기능:</w:t>
      </w:r>
      <w:r>
        <w:br/>
      </w:r>
      <w:r>
        <w:rPr>
          <w:rFonts w:ascii="Courier New" w:hAnsi="Courier New" w:eastAsia="Courier New"/>
          <w:sz w:val="16"/>
        </w:rPr>
        <w:t>관련 파일:</w:t>
      </w:r>
      <w:r>
        <w:br/>
      </w:r>
      <w:r>
        <w:rPr>
          <w:rFonts w:ascii="Courier New" w:hAnsi="Courier New" w:eastAsia="Courier New"/>
          <w:sz w:val="16"/>
        </w:rPr>
        <w:t>자동화 등급:</w:t>
      </w:r>
      <w:r>
        <w:br/>
      </w:r>
      <w:r>
        <w:rPr>
          <w:rFonts w:ascii="Courier New" w:hAnsi="Courier New" w:eastAsia="Courier New"/>
          <w:sz w:val="16"/>
        </w:rPr>
        <w:t>중단 사유:</w:t>
      </w:r>
      <w:r>
        <w:br/>
      </w:r>
      <w:r>
        <w:rPr>
          <w:rFonts w:ascii="Courier New" w:hAnsi="Courier New" w:eastAsia="Courier New"/>
          <w:sz w:val="16"/>
        </w:rPr>
        <w:t>필요한 공식 문서/키/계약/승인:</w:t>
      </w:r>
      <w:r>
        <w:br/>
      </w:r>
      <w:r>
        <w:rPr>
          <w:rFonts w:ascii="Courier New" w:hAnsi="Courier New" w:eastAsia="Courier New"/>
          <w:sz w:val="16"/>
        </w:rPr>
        <w:t>사람이 결정해야 할 내용:</w:t>
      </w:r>
      <w:r>
        <w:br/>
      </w:r>
      <w:r>
        <w:rPr>
          <w:rFonts w:ascii="Courier New" w:hAnsi="Courier New" w:eastAsia="Courier New"/>
          <w:sz w:val="16"/>
        </w:rPr>
        <w:t>재개 조건:</w:t>
      </w:r>
      <w:r/>
    </w:p>
    <w:p>
      <w:pPr>
        <w:pStyle w:val="Heading2"/>
      </w:pPr>
      <w:r>
        <w:rPr>
          <w:rFonts w:ascii="Noto Sans CJK KR" w:hAnsi="Noto Sans CJK KR" w:eastAsia="Noto Sans CJK KR"/>
          <w:b/>
          <w:color w:val="1F4E79"/>
          <w:sz w:val="26"/>
        </w:rPr>
        <w:t>12.3 NEXT_TASKS.md</w:t>
      </w:r>
    </w:p>
    <w:p>
      <w:pPr>
        <w:shd w:fill="F2F2F2"/>
        <w:spacing w:before="40" w:after="120"/>
        <w:ind w:left="170"/>
      </w:pPr>
      <w:r>
        <w:rPr>
          <w:rFonts w:ascii="Courier New" w:hAnsi="Courier New" w:eastAsia="Courier New"/>
          <w:sz w:val="16"/>
        </w:rPr>
        <w:t>다음 작업 후보:</w:t>
      </w:r>
      <w:r>
        <w:br/>
      </w:r>
      <w:r>
        <w:rPr>
          <w:rFonts w:ascii="Courier New" w:hAnsi="Courier New" w:eastAsia="Courier New"/>
          <w:sz w:val="16"/>
        </w:rPr>
        <w:t>1. [작업명] / 등급 A/B/C / 예상 위험도 / 필요한 문서</w:t>
      </w:r>
      <w:r>
        <w:br/>
      </w:r>
      <w:r>
        <w:rPr>
          <w:rFonts w:ascii="Courier New" w:hAnsi="Courier New" w:eastAsia="Courier New"/>
          <w:sz w:val="16"/>
        </w:rPr>
        <w:t>2. [작업명] / 등급 A/B/C / 예상 위험도 / 필요한 문서</w:t>
      </w:r>
      <w:r>
        <w:br/>
      </w:r>
      <w:r>
        <w:rPr>
          <w:rFonts w:ascii="Courier New" w:hAnsi="Courier New" w:eastAsia="Courier New"/>
          <w:sz w:val="16"/>
        </w:rPr>
        <w:t>3. [작업명] / 등급 A/B/C / 예상 위험도 / 필요한 문서</w:t>
      </w:r>
      <w:r>
        <w:br/>
      </w:r>
      <w:r>
        <w:rPr>
          <w:rFonts w:ascii="Courier New" w:hAnsi="Courier New" w:eastAsia="Courier New"/>
          <w:sz w:val="16"/>
        </w:rPr>
      </w:r>
      <w:r>
        <w:br/>
      </w:r>
      <w:r>
        <w:rPr>
          <w:rFonts w:ascii="Courier New" w:hAnsi="Courier New" w:eastAsia="Courier New"/>
          <w:sz w:val="16"/>
        </w:rPr>
        <w:t>내일 1순위:</w:t>
      </w:r>
      <w:r>
        <w:br/>
      </w:r>
      <w:r>
        <w:rPr>
          <w:rFonts w:ascii="Courier New" w:hAnsi="Courier New" w:eastAsia="Courier New"/>
          <w:sz w:val="16"/>
        </w:rPr>
        <w:t>작업하지 말아야 할 항목:</w:t>
      </w:r>
      <w:r>
        <w:br/>
      </w:r>
      <w:r>
        <w:rPr>
          <w:rFonts w:ascii="Courier New" w:hAnsi="Courier New" w:eastAsia="Courier New"/>
          <w:sz w:val="16"/>
        </w:rPr>
        <w:t>Codex 시작 명령어:</w:t>
      </w:r>
      <w:r/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b/>
          <w:color w:val="1F4E79"/>
          <w:sz w:val="32"/>
        </w:rPr>
        <w:t>별첨 A. 본문 제외 또는 별도 관리 항목</w:t>
      </w:r>
    </w:p>
    <w:p>
      <w:pPr>
        <w:shd w:fill="E2F0D9"/>
        <w:spacing w:before="80" w:after="120"/>
        <w:ind w:left="142" w:right="142"/>
      </w:pPr>
      <w:r>
        <w:rPr>
          <w:rFonts w:ascii="Noto Sans CJK KR" w:hAnsi="Noto Sans CJK KR" w:eastAsia="Noto Sans CJK KR"/>
          <w:b/>
          <w:color w:val="1F4E79"/>
          <w:sz w:val="19"/>
        </w:rPr>
        <w:t>분류 기준</w:t>
        <w:br/>
      </w:r>
      <w:r>
        <w:rPr>
          <w:rFonts w:ascii="Noto Sans CJK KR" w:hAnsi="Noto Sans CJK KR" w:eastAsia="Noto Sans CJK KR"/>
          <w:sz w:val="18"/>
        </w:rPr>
        <w:t>아래 항목은 프로젝트에 가치가 없어서 제외한 것이 아니라, Codex × Next.js 코딩 실행 본문에 직접 넣으면 문서가 흐려지거나 자동화 오작동 위험이 커지므로 별첨으로 분리했습니다.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38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181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분류</w:t>
            </w:r>
          </w:p>
        </w:tc>
        <w:tc>
          <w:tcPr>
            <w:tcW w:type="dxa" w:w="408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이유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관리 방식</w:t>
            </w:r>
          </w:p>
        </w:tc>
      </w:tr>
      <w:tr>
        <w:tc>
          <w:tcPr>
            <w:tcW w:type="dxa" w:w="243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Claude Code 상세 협업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보조 검증자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본문의 메인 구현자는 Codex입니다. Claude는 결제, QR, 정산, 권한, 보안 리뷰 관점에서만 보조로 둡니다.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상세 사용법은 별도 리뷰 체크리스트로 관리.</w:t>
            </w:r>
          </w:p>
        </w:tc>
      </w:tr>
      <w:tr>
        <w:tc>
          <w:tcPr>
            <w:tcW w:type="dxa" w:w="243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Gemini Pro 상세 협업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보조 검증자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Firebase/GCP/Rules 검증에는 유용하지만 Next.js/Codex 코딩 본문 중심과 다릅니다.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Firestore Rules/GCP 검증 별도 문서.</w:t>
            </w:r>
          </w:p>
        </w:tc>
      </w:tr>
      <w:tr>
        <w:tc>
          <w:tcPr>
            <w:tcW w:type="dxa" w:w="243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Flutter Web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대안 기술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태블릿 폐쇄몰과 QR 결제 웹에서 선택 가능한 대안이나, 본 문서는 Next.js 기준입니다.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기술 결정 시 별도 비교표 작성.</w:t>
            </w:r>
          </w:p>
        </w:tc>
      </w:tr>
      <w:tr>
        <w:tc>
          <w:tcPr>
            <w:tcW w:type="dxa" w:w="243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Computer Use/Chrome Extension/Mobile Remote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보조 도구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GUI 검증과 원격 승인에는 유용하지만 코딩 원칙 자체는 아닙니다.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운영 PG/카카오 관리자 자동 조작 금지 조건으로 별도 운영.</w:t>
            </w:r>
          </w:p>
        </w:tc>
      </w:tr>
      <w:tr>
        <w:tc>
          <w:tcPr>
            <w:tcW w:type="dxa" w:w="243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영상 일반론/개발자 미래론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배경 설명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하네스 개념 이해에는 도움되지만 실행 문서에는 과도합니다.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핵심 개념만 본문 반영.</w:t>
            </w:r>
          </w:p>
        </w:tc>
      </w:tr>
      <w:tr>
        <w:tc>
          <w:tcPr>
            <w:tcW w:type="dxa" w:w="243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73개 명령어 전체 목록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지엽적 참고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실제 코딩에는 필수 명령어와 slash command만 필요합니다.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필수 명령어만 본문 유지.</w:t>
            </w:r>
          </w:p>
        </w:tc>
      </w:tr>
      <w:tr>
        <w:tc>
          <w:tcPr>
            <w:tcW w:type="dxa" w:w="243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전체 와이어프레임 원문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UI 상세 원본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페이지별 설명이 길어 본문 흐름을 방해합니다.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sanho_closed_mall_uiux_master_v1 원문 참조.</w:t>
            </w:r>
          </w:p>
        </w:tc>
      </w:tr>
      <w:tr>
        <w:tc>
          <w:tcPr>
            <w:tcW w:type="dxa" w:w="243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견적 금액/작업일수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사업 관리 정보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코딩 실행 조건과 직접 연결되지 않습니다.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견적·계약 문서에서 별도 관리.</w:t>
            </w:r>
          </w:p>
        </w:tc>
      </w:tr>
      <w:tr>
        <w:tc>
          <w:tcPr>
            <w:tcW w:type="dxa" w:w="243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실제 PG/알림톡/외부 재고 API 운영 연동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운영 실행 금지 또는 부분자동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공식 문서, 계약, 테스트키, 운영키, 승인 절차가 필요합니다.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mock/test adapter까지만 Codex 자동화.</w:t>
            </w:r>
          </w:p>
        </w:tc>
      </w:tr>
      <w:tr>
        <w:tc>
          <w:tcPr>
            <w:tcW w:type="dxa" w:w="243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법무/개인정보/약관 최종 판단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전문가 확인 필요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문구 초안은 가능하지만 최종 판단은 자동화 불가입니다.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검토 요청 문서만 Codex 작성.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KR" w:hAnsi="Noto Sans CJK KR" w:eastAsia="Noto Sans CJK KR"/>
          <w:b/>
          <w:color w:val="1F4E79"/>
          <w:sz w:val="32"/>
        </w:rPr>
        <w:t>별첨 B. 근거 문서와 사용 방식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40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근거 문서</w:t>
            </w:r>
          </w:p>
        </w:tc>
        <w:tc>
          <w:tcPr>
            <w:tcW w:type="dxa" w:w="5386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반영 내용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비고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codex_nextjs_coding_documentation_v1.docx</w:t>
            </w:r>
          </w:p>
        </w:tc>
        <w:tc>
          <w:tcPr>
            <w:tcW w:type="dxa" w:w="538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문서 목적, Codex 코딩 핵심, Next.js 기준, 검증 체크리스트, 프롬프트.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v1-1, v1-2는 중복본으로 확인.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codex_coding_automation_master_v1.docx</w:t>
            </w:r>
          </w:p>
        </w:tc>
        <w:tc>
          <w:tcPr>
            <w:tcW w:type="dxa" w:w="538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A/B/C 자동화 등급, SAFE_NIGHT_MODE, SAFE_FIELD_MODE, 금지 영역, 보고서 템플릿.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Claude/Gemini 상세는 별첨으로 분류.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sanho_closed_mall_uiux_master_v1.docx</w:t>
            </w:r>
          </w:p>
        </w:tc>
        <w:tc>
          <w:tcPr>
            <w:tcW w:type="dxa" w:w="538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폐쇄몰, QR/조르기, 비회원 주문조회, 재고 API, 가격비교, 데이터 원장, 관리자/기업/태블릿/QR 화면 범위.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전체 와이어프레임 원문은 별도 원문 참조.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F4E79"/>
          <w:sz w:val="26"/>
        </w:rPr>
        <w:t>최종 운영 원칙</w:t>
      </w:r>
    </w:p>
    <w:p>
      <w:pPr>
        <w:shd w:fill="FFF2CC"/>
        <w:spacing w:before="80" w:after="120"/>
        <w:ind w:left="142" w:right="142"/>
      </w:pPr>
      <w:r>
        <w:rPr>
          <w:rFonts w:ascii="Noto Sans CJK KR" w:hAnsi="Noto Sans CJK KR" w:eastAsia="Noto Sans CJK KR"/>
          <w:b/>
          <w:color w:val="1F4E79"/>
          <w:sz w:val="19"/>
        </w:rPr>
        <w:t>최종 결론</w:t>
        <w:br/>
      </w:r>
      <w:r>
        <w:rPr>
          <w:rFonts w:ascii="Noto Sans CJK KR" w:hAnsi="Noto Sans CJK KR" w:eastAsia="Noto Sans CJK KR"/>
          <w:sz w:val="18"/>
        </w:rPr>
        <w:t>Codex가 자동으로 코딩할 수 있는 것은 개발 브랜치 안의 안전한 기능까지입니다. 결제, 환불, 정산, 권한, 운영 배포는 Codex가 방향성을 제시하고, 검증자를 거친 뒤, 대표님이 최종 승인해야 합니다.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907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666666"/>
        <w:sz w:val="15"/>
      </w:rPr>
      <w:t>대표님 프로젝트 문서화본 | 연관 내용 본문화 · 관계 없는 내용 별첨 분류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666666"/>
        <w:sz w:val="16"/>
      </w:rPr>
      <w:t>Codex × Next.js 하네스 코딩 실행 문서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60"/>
    </w:pPr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KR" w:hAnsi="Noto Sans CJK KR" w:eastAsia="Noto Sans CJK KR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KR" w:hAnsi="Noto Sans CJK KR" w:eastAsia="Noto Sans CJK KR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