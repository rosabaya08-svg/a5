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8"/>
        </w:rPr>
        <w:t>산후조리원 폐쇄몰 기반</w:t>
        <w:br/>
        <w:t>기업 입점형 QR 결제 쇼핑몰</w:t>
        <w:br/>
        <w:t>UI/UX · 기능 · 기술 설계 마스터 v1.0</w:t>
      </w:r>
    </w:p>
    <w:p>
      <w:pPr>
        <w:spacing w:after="80"/>
        <w:jc w:val="center"/>
      </w:pPr>
      <w:r>
        <w:rPr>
          <w:rFonts w:ascii="Noto Sans CJK KR" w:hAnsi="Noto Sans CJK KR" w:eastAsia="Noto Sans CJK KR"/>
          <w:b w:val="0"/>
          <w:sz w:val="22"/>
        </w:rPr>
        <w:t>코딩 직전 디렉팅 문서 / 화면별 UI·UX / 관리자·기업 Admin·태블릿·QR 결제 / 보안·결제·정산·알림·외부 API 연동</w:t>
      </w:r>
    </w:p>
    <w:p>
      <w:pPr>
        <w:spacing w:after="80"/>
        <w:jc w:val="center"/>
      </w:pPr>
      <w:r>
        <w:rPr>
          <w:rFonts w:ascii="Noto Sans CJK KR" w:hAnsi="Noto Sans CJK KR" w:eastAsia="Noto Sans CJK KR"/>
          <w:b w:val="0"/>
          <w:sz w:val="18"/>
        </w:rPr>
        <w:t>작성 기준: 본 대화 전체 요구사항 + 업로드된 원데이넷 작업지시서(2026-04-30) + 공식 문서 기준 확인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2FF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중요 원칙</w:t>
              <w:br/>
            </w:r>
            <w:r>
              <w:rPr>
                <w:rFonts w:ascii="Noto Sans CJK KR" w:hAnsi="Noto Sans CJK KR" w:eastAsia="Noto Sans CJK KR"/>
                <w:sz w:val="17"/>
              </w:rPr>
              <w:t>이 문서는 코딩 산출물이 아니라 Codex/Claude/Gemini에 전달할 수 있는 설계·디렉팅 문서입니다. 실제 외부 API 연동은 계약서, 테스트키, 운영키, 공식 API 문서 확보 후 진행해야 합니다.</w:t>
            </w:r>
          </w:p>
        </w:tc>
      </w:tr>
    </w:tbl>
    <w:p>
      <w:r>
        <w:br w:type="page"/>
      </w:r>
    </w:p>
    <w:p>
      <w:pPr>
        <w:pStyle w:val="Heading1"/>
      </w:pPr>
      <w:r>
        <w:t>1. 확인된 요구사항 기준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18"/>
        </w:rPr>
        <w:t>아래 항목은 업로드된 작업지시서와 본 대화에서 확정된 요구사항을 기준으로 정리했습니다.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확인된 내용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폐쇄몰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태블릿 앱에서만 노출, 브라우저 직접 도메인 접속 제한, QR/조르기 링크는 일정 시간만 접속 가능, 기본 비회원 쇼핑몰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재고 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명품쇼핑몰과 재고량만 연동. 내부 상품에 외부 상품 고유값 등록 필요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가격비교/AI분석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실제 AI 분석이 아니라 등록 금액 대비 할인 비교 레이어를 노출하는 형식적 기능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결제/조르기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구매하기/조르기, 장바구니 묶음 전달, 단축 URL, 2~3시간 만료, 제3자 공유 결제, 현장수령/택배배송 분기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주문조회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비회원 주문조회 필요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견적 규모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기존 견적 기준 43작업일 + 테스트 4일, 최종 결제금액 13,000,000원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9FAFB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출처</w:t>
              <w:br/>
            </w:r>
            <w:r>
              <w:rPr>
                <w:rFonts w:ascii="Noto Sans CJK KR" w:hAnsi="Noto Sans CJK KR" w:eastAsia="Noto Sans CJK KR"/>
                <w:sz w:val="17"/>
              </w:rPr>
              <w:t>원데이넷 작업지시서 2026-04-30: 폐쇄몰, 재고 API, 가격비교, QR 결제/조르기, 비회원 주문조회, 견적서 항목.</w:t>
            </w:r>
          </w:p>
        </w:tc>
      </w:tr>
    </w:tbl>
    <w:p>
      <w:r>
        <w:br w:type="page"/>
      </w:r>
    </w:p>
    <w:p>
      <w:pPr>
        <w:pStyle w:val="Heading1"/>
      </w:pPr>
      <w:r>
        <w:t>2. 전체 시스템 가시화 자료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18"/>
        </w:rPr>
        <w:t>전체 시스템은 태블릿 폐쇄몰, 고객 QR 결제, 기업 Admin, 최고관리자, Firebase 서버, PG, 알림톡, 배송조회, 외부 재고 API가 연결된 구조입니다.</w:t>
      </w:r>
    </w:p>
    <w:p>
      <w:r>
        <w:drawing>
          <wp:inline xmlns:a="http://schemas.openxmlformats.org/drawingml/2006/main" xmlns:pic="http://schemas.openxmlformats.org/drawingml/2006/picture">
            <wp:extent cx="6766560" cy="3806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KR" w:hAnsi="Noto Sans CJK KR" w:eastAsia="Noto Sans CJK KR"/>
          <w:b w:val="0"/>
          <w:sz w:val="16"/>
        </w:rPr>
        <w:t>그림 1. 전체 시스템 맵</w:t>
      </w:r>
    </w:p>
    <w:p>
      <w:r>
        <w:drawing>
          <wp:inline xmlns:a="http://schemas.openxmlformats.org/drawingml/2006/main" xmlns:pic="http://schemas.openxmlformats.org/drawingml/2006/picture">
            <wp:extent cx="6766560" cy="3806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KR" w:hAnsi="Noto Sans CJK KR" w:eastAsia="Noto Sans CJK KR"/>
          <w:b w:val="0"/>
          <w:sz w:val="16"/>
        </w:rPr>
        <w:t>그림 2. QR 결제/조르기 플로우</w:t>
      </w:r>
    </w:p>
    <w:p>
      <w:r>
        <w:br w:type="page"/>
      </w:r>
    </w:p>
    <w:p>
      <w:pPr>
        <w:pStyle w:val="Heading1"/>
      </w:pPr>
      <w:r>
        <w:t>3. 상세 기술표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영역</w:t>
            </w:r>
          </w:p>
        </w:tc>
        <w:tc>
          <w:tcPr>
            <w:tcW w:type="dxa" w:w="2131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기술</w:t>
            </w:r>
          </w:p>
        </w:tc>
        <w:tc>
          <w:tcPr>
            <w:tcW w:type="dxa" w:w="2131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목적</w:t>
            </w:r>
          </w:p>
        </w:tc>
        <w:tc>
          <w:tcPr>
            <w:tcW w:type="dxa" w:w="2131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핵심 설계</w:t>
            </w:r>
          </w:p>
        </w:tc>
        <w:tc>
          <w:tcPr>
            <w:tcW w:type="dxa" w:w="2131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보안/권한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최고 관리자 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Next.js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전체 운영, 표/필터/대시보드/정산/로그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SSR/CSR 혼합, 페이지네이션, 권한 필터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SUPER_ADMIN 전용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기업 Admin 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Next.js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상품 등록, 재고, 주문, 배송, 매출, 입금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company_id 필터, 이미지/GIF 업로드, order_items 기준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COMPANY_ADMIN 전용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산후조리원 Admin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Next.js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가입, 객실, 태블릿, 현장수령 확인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nursery_id, room_id, tablet_id 추적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NURSERY_ADMIN 전용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태블릿 폐쇄몰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Flutter Web 또는 Next.js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상품 탐색, 장바구니, QR 생성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태블릿 인증, 일반 접속 차단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TABLET_DEVICE 세션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고객 QR 결제 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Flutter Web 또는 Next.js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비회원 결제, 조르기 공유, 주문조회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short_code/token, 2~3시간 만료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CUSTOMER_GUEST/PAYER_GUEST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인증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Firebase Auth + Custom Claims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관리자/기업/조리원/태블릿 권한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role, company_id, nursery_id, tablet_id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권한 기반 보안 규칙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Cloud Firestore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상품, 주문, 결제, 정산, QR 세션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트랜잭션/배치쓰기, 커서 페이지네이션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Rules + Index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파일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Firebase Storage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상품 이미지/GIF, 증빙, 원장 파일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파일 타입/용량/권한 검증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Storage Rules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서버 함수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Cloud Functions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결제 승인, QR 만료, 알림, 경량 API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HTTPS/Event/Scheduler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Secret Manager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서버 서비스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Cloud Run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정산, 대량 원장, 외부 API, 배치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자동 확장, Secret Manager, 큐 처리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서버 전용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결제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KG이니시스 또는 계약 PG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간편결제, 카드, 취소, 부분취소, 환불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MID/TID/KEY, 테스트 후 운영 전환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서버 처리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알림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카카오 알림톡 + SMS fallback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주문/결제/배송/환불 정보성 알림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템플릿 승인 필요, 실패 로그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서버 처리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배송조회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택배사 URL 또는 배송조회 API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송장번호 기반 조회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공식 API/계약 기준만 사용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기업 Admin 송장 입력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재고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API adapter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재고량 동기화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공식 API 문서 없으면 mock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동기화 로그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CFDF5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기술 검증 메모</w:t>
              <w:br/>
            </w:r>
            <w:r>
              <w:rPr>
                <w:rFonts w:ascii="Noto Sans CJK KR" w:hAnsi="Noto Sans CJK KR" w:eastAsia="Noto Sans CJK KR"/>
                <w:sz w:val="17"/>
              </w:rPr>
              <w:t>Firebase Auth와 Firestore Security Rules는 역할 기반 접근 제어에 사용 가능하고, Firestore는 원자적 작업 및 페이지네이션을 공식 지원합니다. Cloud Functions는 HTTPS 요청과 이벤트 기반 서버 로직에 사용합니다. PG와 알림톡은 계약·승인·공식 문서 확보 후 실제 연동합니다.</w:t>
            </w:r>
          </w:p>
        </w:tc>
      </w:tr>
    </w:tbl>
    <w:p>
      <w:r>
        <w:br w:type="page"/>
      </w:r>
    </w:p>
    <w:p>
      <w:pPr>
        <w:pStyle w:val="Heading1"/>
      </w:pPr>
      <w:r>
        <w:t>4. 데이터 원장과 병목 방지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원장</w:t>
            </w:r>
          </w:p>
        </w:tc>
        <w:tc>
          <w:tcPr>
            <w:tcW w:type="dxa" w:w="2664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컬렉션</w:t>
            </w:r>
          </w:p>
        </w:tc>
        <w:tc>
          <w:tcPr>
            <w:tcW w:type="dxa" w:w="2664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저장 내용</w:t>
            </w:r>
          </w:p>
        </w:tc>
        <w:tc>
          <w:tcPr>
            <w:tcW w:type="dxa" w:w="2664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꼬임 방지 원칙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products, product_options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상품명/가격/옵션/재고/AI가격분석값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기업 Admin 입력, 관리자 승인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재고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inventory_movements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 차감, 취소 복구, 외부 API 동기화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재고 변경은 모두 이력화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장바구니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carts, cart_items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태블릿 장바구니, 상품 snapshot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생성 전까지 수정 가능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qr_payment_sessions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출처, 만료, 결제 상태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2~3시간 만료, 1회성 사용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orders, order_items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주문/입점사별 주문상세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order_items 기준 정산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결제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payments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PG TID, 금액, 승인/취소 상태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금액 위변조 방지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배송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delivery_events, pickup_events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송장/배송상태/현장수령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기업/조리원 처리 이력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정산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settlements, payouts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정산 확정 snapshot, 입금 상태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관리자 승인 필수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알림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notification_logs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알림톡/SMS 발송 이력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실패/재시도 기록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감사 원장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audit_logs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권한/금액/상태 변경 이력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삭제 금지 원칙</w:t>
            </w:r>
          </w:p>
        </w:tc>
      </w:tr>
    </w:tbl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주문 생성 시 상품명·옵션·가격은 snapshot으로 저장합니다.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PG 결제 승인 전 orders를 확정하지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결제 승인, QR 사용 처리, 재고 차감은 트랜잭션 또는 보상 로직으로 처리합니다.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대시보드는 전체 원장 직접 조회가 아니라 summary 컬렉션을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목록은 커서 페이지네이션으로 구성하고, 상태·날짜·company_id·nursery_id 기준 필터를 필수화합니다.</w:t>
      </w:r>
    </w:p>
    <w:p>
      <w:r>
        <w:br w:type="page"/>
      </w:r>
    </w:p>
    <w:p>
      <w:pPr>
        <w:pStyle w:val="Heading1"/>
      </w:pPr>
      <w:r>
        <w:t>5. 핵심 화면 와이어프레임</w:t>
      </w:r>
    </w:p>
    <w:p>
      <w:r>
        <w:drawing>
          <wp:inline xmlns:a="http://schemas.openxmlformats.org/drawingml/2006/main" xmlns:pic="http://schemas.openxmlformats.org/drawingml/2006/picture">
            <wp:extent cx="6766560" cy="4349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wi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3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KR" w:hAnsi="Noto Sans CJK KR" w:eastAsia="Noto Sans CJK KR"/>
          <w:b w:val="0"/>
          <w:sz w:val="16"/>
        </w:rPr>
        <w:t>그림 3. 관리자 대시보드 와이어프레임</w:t>
      </w:r>
    </w:p>
    <w:p>
      <w:r>
        <w:drawing>
          <wp:inline xmlns:a="http://schemas.openxmlformats.org/drawingml/2006/main" xmlns:pic="http://schemas.openxmlformats.org/drawingml/2006/picture">
            <wp:extent cx="6766560" cy="4349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form_wi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3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KR" w:hAnsi="Noto Sans CJK KR" w:eastAsia="Noto Sans CJK KR"/>
          <w:b w:val="0"/>
          <w:sz w:val="16"/>
        </w:rPr>
        <w:t>그림 4. 기업 Admin 상품 등록 와이어프레임</w:t>
      </w:r>
    </w:p>
    <w:p>
      <w:r>
        <w:drawing>
          <wp:inline xmlns:a="http://schemas.openxmlformats.org/drawingml/2006/main" xmlns:pic="http://schemas.openxmlformats.org/drawingml/2006/picture">
            <wp:extent cx="6766560" cy="4349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payment_wi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3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KR" w:hAnsi="Noto Sans CJK KR" w:eastAsia="Noto Sans CJK KR"/>
          <w:b w:val="0"/>
          <w:sz w:val="16"/>
        </w:rPr>
        <w:t>그림 5. 고객 QR 결제 화면 와이어프레임</w:t>
      </w:r>
    </w:p>
    <w:p>
      <w:r>
        <w:br w:type="page"/>
      </w:r>
    </w:p>
    <w:p>
      <w:pPr>
        <w:pStyle w:val="Heading1"/>
      </w:pPr>
      <w:r>
        <w:t>6. 전체 페이지 목록 / UI·UX 상세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18"/>
        </w:rPr>
        <w:t>아래 화면 목록은 실제 페이지 생성 우선순서와 기능 중요도 기준으로 구성했습니다. 각 화면은 Codex 생성 전 “목적-권한-데이터-버튼-검증-보안-연동”이 먼저 고정되어야 합니다.</w:t>
      </w:r>
    </w:p>
    <w:p>
      <w:pPr>
        <w:pStyle w:val="Heading2"/>
      </w:pPr>
      <w:r>
        <w:t>6-A. 최고 관리자 페이지</w:t>
      </w:r>
    </w:p>
    <w:p>
      <w:pPr>
        <w:pStyle w:val="Heading3"/>
      </w:pPr>
      <w:r>
        <w:t>SA-01. 관리자 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/admin/login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최고관리자만 시스템에 접근하기 위한 로그인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중앙 카드형 로그인. 상단 로고, 하단 보안 안내.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로그인 버튼 중앙 하단, 비밀번호 재설정 링크 하단 우측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email, password, MFA 상태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실패 5회 잠금, 세션 만료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 Custom Claim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Firebase Auth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관리자 외 접근 차단 문구 명확화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SA-02. 통합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/admin/dashboard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주문, 결제, QR, 환불, 정산, 배송 위험을 한눈에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KPI 6개, 중앙 차트, 우측 위험 알림, 하단 최근 로그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우측 상단 기간 필터, 각 카드 클릭 시 상세 이동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daily_summary, risk_alerts, recent_orders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기간 미선택 시 오늘 기준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SUPER_ADMIN만 전체 summary 접근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summary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운영자가 3초 안에 문제 파악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SA-03. 입점사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/admin/companies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입점 기업 등록·승인·정지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좌측 필터, 우측 테이블, 상단 등록 버튼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우상단 기업 등록, 행 우측 상세/정지/승인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 필터 pending/approved/suspended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접근은 SUPER_ADMIN만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테이블 밀도 높지만 액션 분명하게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SA-04. 입점사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/admin/companies/{id}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정보, 수수료, 정산계좌, 관리자 계정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기업 요약, 탭: 정보/상품/주문/정산/로그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우상단 저장, 정지, 승인, 계정 발급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companies, company_admins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수수료율 0~100, 계좌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계좌 마스킹, 변경 로그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+ audit_logs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위험 버튼은 확인 모달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SA-05. 산후조리원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/admin/nurseries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조리원 가입 신청과 승인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신청 현황, 검색,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우측 승인/반려/상세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사업자번호 중복 검증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SUPER_ADMIN만 승인 가능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가입 흐름 단순화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SA-06. 산후조리원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/admin/nurseries/{id}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조리원 정보, 주소, 현장수령 장소, 객실/태블릿 현황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요약, 탭: 정보/객실/태블릿/주문/매출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우상단 승인/정지/저장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nurseries, rooms, tablets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주소/담당자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주소 변경 audit_logs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 주소 강조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SA-07. 객실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/admin/rooms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조리원별 객실 번호와 상태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조리원 선택 드롭다운, 객실 그리드/테이블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객실 추가, 행 우측 수정/비활성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nursery_rooms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room_number 중복 금지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 기준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 번호 대량 등록 UX 제공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SA-08. 태블릿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/admin/tablets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번호, 객실 배정, 활성화 상태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좌측 조리원/객실 필터, 우측 태블릿 카드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태블릿 추가, 활성화 코드 재발급, 차단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tablet_number 중복 금지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활성화/차단 SUPER_ADMIN만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 배지 색상 명확화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SA-09. 상품 승인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/admin/product-approvals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입점사가 등록한 상품 승인/반려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좌측 상태 필터, 중앙 상품 카드/테이블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우측 미리보기/승인/반려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pending_approval만 승인 가능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승인 이력 저장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검수 피로 줄이는 미리보기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SA-10. 상품 승인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/admin/product-approvals/{id}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상세, 이미지, GIF, 가격, 배송/환불 안내 검수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상품 요약, 중앙 상세 미리보기, 우측 승인 패널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우측 하단 승인/반려, 반려사유 입력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products, product_options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가격/재고/배송비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승인/반려 audit_logs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Firestore/Storage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상세와 동일 렌더 미리보기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SA-11. 전체 주문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/admin/orders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주문 상태와 위험 주문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상태 탭, 필터, 주문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상세, 환불요청, 송장확인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orders, order_items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날짜 필터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접근 SUPER_ADMIN만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cursor pagination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상태별 컬러와 빠른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SA-12. 주문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/admin/orders/{id}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주문, 결제, QR 출처, 배송, 환불 이력을 한 화면에서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주문 요약, 좌측 상품/배송, 우측 결제/QR/로그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우상단 취소/환불 승인, 하단 로그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orders, order_items, payments, qr_sessions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 이동 규칙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결제/환불 버튼 이중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PG, 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사고 방지형 상세 화면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SA-13. QR 세션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/admin/qr-sessions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생성/접속/만료/결제 전환율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전환 KPI, 테이블, 출처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상세, 강제 만료, 로그 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qr_payment_sessions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만료 시간 기준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강제 만료 권한 제한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Firestore/Functions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출처 추적 우선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SA-14. 결제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/admin/payments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 결제/실패/취소/부분취소 상태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결제 KPI, PG상태별 탭,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상세, PG TID 복사, 영수증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payments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TID/금액/상태 불일치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 Key 노출 금지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 server adapter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금전 데이터 마스킹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SA-15. 취소/환불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/admin/refunds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취소/환불 요청 승인과 PG 취소 상태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좌측 상태 필터, 중앙 요청 목록, 우측 처리 패널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승인/거절/부분취소 실행은 우측 하단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refunds, payments, order_items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환불 가능 상태만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최종 승인 SUPER_ADMIN만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 cancel API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금액 검산 박스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SA-16. 배송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/admin/delivery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송장 미입력, 배송중, 배송완료, 배송지연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상태 카드, 배송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송장확인, 기업 문의, 배송조회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order_items, delivery_events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송장번호 형식 검증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개인정보 마스킹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배송조회 API/URL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지연 주문 우선 노출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SA-17. 매출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/admin/sales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전체/입점사/조리원/태블릿/상품별 매출 분석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기간 필터, KPI, 차트, 랭킹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우상단 기간 저장, 내보내기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sales_summary, order_items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기간 필터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금액 권한 SUPER_ADMIN만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summary/Cloud Run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실시간보다 확정 데이터 우선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SA-18. 정산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/admin/settlements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입점사별 정산 예정/확정/보류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기간 선택, 입점사별 정산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정산 생성, 확정, 보류, 상세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settlements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정산 기간 중복 금지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확정 후 수정 제한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Cloud Run settlement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금액 변경은 사유 입력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SA-19. 입금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/admin/payouts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입점사 지급 예정/완료/보류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지급 상태, 테이블, 증빙 패널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입금완료 처리, 증빙 업로드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payouts, settlements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지급액=정산확정액 검산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입금완료 SUPER_ADMIN만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Storage/audit_logs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지급과 시스템 상태 분리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SA-20. 알림톡 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/admin/notifications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알림톡/SMS 발송 성공/실패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발송 KPI, 템플릿 필터, 로그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재발송, 실패사유 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notification_logs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 템플릿만 발송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전화번호 마스킹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Kakao/Naver/NHN adapter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CS 빠른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SA-21. 외부 API 연동 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/admin/external-sync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재고/ERP/배송/알림 API 동기화 상태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API별 탭, 실패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재시도, payload 보기, 중단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external_api_sync_logs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재시도 횟수 제한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payload 민감정보 마스킹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Cloud Run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실패 원인 중심 UI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SA-22. 보안 감사 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/admin/audit-logs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권한, 금액, 상태 변경 이력 추적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기간/행위자/대상 필터, 로그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상세 보기, 내보내기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audit_logs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필터 없는 전체조회 제한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삭제 금지, SUPER_ADMIN만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사고 조사 가능한 UI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SA-23. 정책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/admin/settings/policies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수수료, QR 만료시간, 배송/환불 정책 설정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탭형 설정 화면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저장, 변경 이력 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settings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만료 2~3시간 범위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변경 시 audit_logs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정책 집중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SA-24. 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최고관리자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/admin/ops-checklist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오픈 전 PG/알림/보안/정산 상태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체크리스트 카드, 위험 배지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각 항목 검증 실행/결과 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system_checks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미통과 항목 운영 배포 금지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 승인 필요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Functions/Cloud Run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오픈 전 실수 방지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r>
        <w:br w:type="page"/>
      </w:r>
    </w:p>
    <w:p>
      <w:pPr>
        <w:pStyle w:val="Heading2"/>
      </w:pPr>
      <w:r>
        <w:t>6-B. 기업 Admin 페이지</w:t>
      </w:r>
    </w:p>
    <w:p>
      <w:pPr>
        <w:pStyle w:val="Heading3"/>
      </w:pPr>
      <w:r>
        <w:t>CA-01. 기업 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/company/login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입점 기업 관리자 로그인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중앙 로그인 카드, 사업자/이메일 로그인 옵션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로그인 버튼 중앙, 비밀번호 찾기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email/password/company_id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정지 기업 로그인 차단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claim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Firebase Auth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상태별 안내문구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CA-02. 기업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/company/dashboard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오늘 주문·배송·매출·입금 상태 요약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KPI, 중앙 주문상태, 우측 미처리 알림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카드 클릭 시 상세 목록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company_summary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자기 company_id만 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summary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운영자용 빠른 업무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CA-03. 상품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/company/products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자사 상품 검색/상태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등록 버튼, 필터, 상품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우상단 상품 등록, 행 수정/미리보기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상태별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cursor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상태 컬러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CA-04. 상품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/company/products/new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기본정보, 가격, 이미지, 옵션, 배송/환불, 고시정보 등록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좌측 섹션 네비, 우측 폼, 하단 고정 CTA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우상단 임시저장/미리보기/승인요청, 하단 고정 반복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products, options, Storage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필수값, 가격 0 이상, 재고 0 이상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자동 부여, 타 company 수정 불가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Firestore/Storage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긴 폼을 섹션 단계형으로 구성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CA-05. 상품 가격/AI분석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/company/products/{id}/price-ai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원가, 플랫폼 최저가, 폐쇄몰 가격 기반 가격비교 문구 설정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좌측 가격 입력, 우측 고객 팝업 미리보기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저장, 미리보기, 고객노출 ON/OFF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cost_price, platform_lowest_price, closed_mall_price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closed_mall_price가 비교가 이하일 때만 할인문구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금액 변경 audit_logs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AI가 아니라 가격비교 기능임을 내부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CA-06. 이미지/GIF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/company/products/{id}/media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대표/상세 이미지/GIF 업로드와 정렬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드래그 앤 드롭 업로드, 우측 미리보기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업로드, 삭제, 순서변경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Storage URLs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용량/확장자/개수 제한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경로 분리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Firebase Storage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이미지 누락 시 승인요청 차단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CA-07. 옵션/재고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/company/products/{id}/options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옵션그룹과 옵션별 재고/추가금액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옵션그룹 카드, 옵션 행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옵션 추가, 재고 수정, 품절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product_options, inventory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재고 음수 금지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변경 이력 저장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옵션 재고 한눈에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CA-08. 외부 재고 코드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/company/products/{id}/external-stock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외부 재고 API 상품 고유값 등록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좌측 내부 상품, 우측 외부 코드 입력/검증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코드 저장, 재고 동기화 테스트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external_product_code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API 문서 없으면 mock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외부 payload 마스킹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Cloud Run adapter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연동 성공/실패 배지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CA-09. 주문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/company/orders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자사 주문상세 목록 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 탭, 날짜 필터, 주문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상세, 배송처리, 환불확인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order_items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기준만 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타사 주문 접근 차단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cursor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상태별 업무 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CA-10. 주문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/company/orders/{orderItemId}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자사 상품 주문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상품/상태, 고객수령정보, 배송/현장수령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송장입력, 현장수령 준비/완료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order_items, delivery_events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 가능 상태 검증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개인정보 최소 노출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Firestore/배송조회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입점사에게 필요한 정보만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CA-11. 배송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/company/delivery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 준비/송장 미입력/배송중/완료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상태 카드,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송장 입력, 일괄 처리, 배송조회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order_items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송장번호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배송조회 URL/API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송장 미입력 우선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CA-12. 현장수령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/company/pickup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조리원 현장수령 주문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조리원/객실 필터, 준비/완료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준비완료, 수령완료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pickup_events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 주문만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company_id+receive_type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배송과 혼동 없는 별도 메뉴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CA-13. 취소/환불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/company/refunds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자사 주문 취소/환불 요청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상태별 탭, 요청 상세 패널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의견 등록, 승인요청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refunds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배송상태별 가능 여부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최종 PG 취소는 관리자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환불 규정 안내와 함께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CA-14. 매출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/company/sales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자사 일/월/상품/조리원별 매출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기간 필터, KPI, 차트, 상품 랭킹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엑셀요청, 상세보기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company_sales_summary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기간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summary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판매 전략 파악용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CA-15. 입금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/company/payouts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정산 예정/확정/입금완료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기간별 정산 카드, 지급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상세보기, 증빙 다운로드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settlements, payouts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입금완료는 읽기만 가능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Firestore/Storage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금액 항목 투명하게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CA-16. 문의/Q&amp;A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/company/qna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상품/주문 문의 답변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미답변 우선 목록, 답변 패널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답변등록, 완료처리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qna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부적절 답변 방지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자사 상품 문의만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CS 대기시간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CA-17. 알림센터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/company/alerts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신규 주문, 재고부족, 환불요청 알림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카드형 알림 목록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읽음처리, 바로가기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alerts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중요도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업무 놓침 방지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CA-18. 기업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/company/settings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담당자, 알림, 계좌정보 확인/변경 요청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탭: 기본정보/계좌/알림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변경요청, 저장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계좌 변경은 관리자 승인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민감정보 마스킹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변경 요청 프로세스 명확화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r>
        <w:br w:type="page"/>
      </w:r>
    </w:p>
    <w:p>
      <w:pPr>
        <w:pStyle w:val="Heading2"/>
      </w:pPr>
      <w:r>
        <w:t>6-C. 산후조리원 Admin 페이지</w:t>
      </w:r>
    </w:p>
    <w:p>
      <w:pPr>
        <w:pStyle w:val="Heading3"/>
      </w:pPr>
      <w:r>
        <w:t>NA-01. 산후조리원 가입 신청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비로그인/신청자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/nursery/signup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입점 신청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단계형 신청 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다음/이전/신청완료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사업자번호/담당자/주소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 전 접근 제한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신청 완료 후 대기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NA-02. 조리원 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/nursery/login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승인된 조리원 관리자 로그인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중앙 로그인 카드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로그인, 비밀번호 찾기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Firebase Auth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 상태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 claim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Firebase Auth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승인대기/정지 상태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NA-03. 조리원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/nursery/dashboard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객실/태블릿/현장수령/QR 현황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KPI 카드, 객실별 현황, 최근 QR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객실관리, 태블릿관리 바로가기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nursery_summary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자기 nursery_id만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summary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운영 중심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NA-04. 객실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/nursery/rooms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 번호 등록과 상태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 그리드, 층별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객실추가, 상태변경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nursery_rooms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 중복 금지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호텔식 객실 카드 UI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NA-05. 태블릿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/nursery/tablets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번호와 객실 배정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카드, 객실별 그룹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태블릿추가, 활성화코드, 차단요청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 미배정 차단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마지막 접속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NA-06. 현장수령 주문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/nursery/pickups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 준비/완료 주문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객실/상태 필터, 주문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수령확인, 메모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pickup_events, order_items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 주문만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조리원 직원용 단순 UI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NA-07. 객실별 QR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/nursery/qr-history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객실/태블릿별 QR 생성과 결제 상태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날짜/객실/태블릿 필터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상세보기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qr_payment_sessions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결제자 개인정보 최소화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출처 확인용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NA-08. 조리원 주문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/nursery/orders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조리원에서 발생한 주문 이력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 필터, 주문 테이블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상세보기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자기 조리원 주문만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nursery_id 격리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문의 대응용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NA-09. 조리원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산후조리원 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/nursery/settings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주소, 현장수령 위치, 담당자 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기본정보 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변경요청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nurseries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주소 변경 승인 필요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audit_logs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정보 정확성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r>
        <w:br w:type="page"/>
      </w:r>
    </w:p>
    <w:p>
      <w:pPr>
        <w:pStyle w:val="Heading2"/>
      </w:pPr>
      <w:r>
        <w:t>6-D. 태블릿 폐쇄몰 페이지</w:t>
      </w:r>
    </w:p>
    <w:p>
      <w:pPr>
        <w:pStyle w:val="Heading3"/>
      </w:pPr>
      <w:r>
        <w:t>TB-01. 태블릿 활성화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/tablet/activate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태블릿을 특정 조리원/객실에 묶음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활성화 코드 입력 카드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활성화, 재시도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활성화 코드 유효성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tablet_id 세션 생성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설치 기사/관리자가 쉽게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TB-02. 태블릿 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/tablet/home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폐쇄몰 상품 카테고리와 추천상품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조리원/객실 표시, 배너, 카테고리, 상품 그리드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카테고리, 장바구니, 상품상세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 상품만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tablet_id + nursery_id 필요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터치 큰 버튼 UI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TB-03. 상품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/tablet/products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카테고리별 상품 탐색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카테고리, 필터, 상품 카드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AI분석, 상세보기, 장바구니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재고 0 상품 품절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폐쇄몰 세션 필요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가격/할인 정보 강조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TB-04. 상품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/tablet/products/{id}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이미지, GIF, 옵션, 가격분석, 상세정보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이미지, 중앙 가격/옵션, 하단 상세/환불안내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장바구니, 지금 구매, 조르기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products, options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옵션/수량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tablet_id 출처 유지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구매 CTA 하단 고정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TB-05. AI 가격 분석 팝업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/tablet/products/{id}#ai-price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입력 가격 비교 레이어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중앙 모달: 원가/플랫폼 최저가/폐쇄몰가/절감액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분석 결과 확인 완료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products.price_analysis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폐쇄몰가가 비교가보다 낮을 때만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AI 아님 표시 내부 로그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고객에게는 최저가 리포트 느낌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TB-06. 장바구니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/tablet/cart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묶음 구매 준비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목록, 수량 변경, 총액, 수령방식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수량+/-, 삭제, 구매하기, 조르기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carts, cart_items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품절/가격변동 재검증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tablet_id 출처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하단 총액 고정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TB-07. 수령방식 선택 모달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/tablet/cart/receive-type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 또는 택배배송 선택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중앙 2개 큰 카드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현장수령, 택배배송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cart.receive_type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상품별 가능 여부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 세션 필요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한눈에 이해되는 픽업/택배 카드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TB-08. 구매하기 QR 표시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/tablet/qr/buy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본인 결제용 QR 노출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중앙 QR, 상단 안내, 하단 타이머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재생성, 닫기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qr_payment_sessions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만료시간 2~3시간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1회성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타이머 크게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TB-09. 조르기 QR 표시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/tablet/qr/beg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공유 결제용 QR 노출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중앙 QR, 조르기 안내, 하단 타이머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재생성, 닫기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qr_payment_sessions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제3자 결제 허용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출처는 태블릿 기준 유지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공유 가능 설명 명확화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TB-10. QR 만료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태블릿 폐쇄몰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TABLET_DEVICE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/tablet/qr/expired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만료된 QR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중앙 만료 안내, 재생성 버튼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다시 QR 생성, 장바구니로 돌아가기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qr_sessions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만료 후 결제 불가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재사용 차단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혼란 방지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r>
        <w:br w:type="page"/>
      </w:r>
    </w:p>
    <w:p>
      <w:pPr>
        <w:pStyle w:val="Heading2"/>
      </w:pPr>
      <w:r>
        <w:t>6-E. 고객 QR 결제 / 비회원 주문 페이지</w:t>
      </w:r>
    </w:p>
    <w:p>
      <w:pPr>
        <w:pStyle w:val="Heading3"/>
      </w:pPr>
      <w:r>
        <w:t>QR-01. QR 랜딩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QR 결제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/q/{shortCode}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링크 유효성 확인 후 결제페이지 진입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남은시간, 상품 요약 로딩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계속하기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qr_payment_sessions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만료/결제완료/취소 상태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token_hash 검증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빠른 로딩과 명확한 상태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QR-02. QR 상품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QR 결제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/q/{shortCode}/summary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장바구니 상품과 가격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카드 목록, 금액 요약, 가격분석 배지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결제정보 입력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cart_items, product snapshots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서버 금액 재계산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세션 범위만 접근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Firestore/Functions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 상세도 제한시간 내 허용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QR-03. 수령정보 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QR 결제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/q/{shortCode}/receiver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 또는 택배배송 수령 정보 입력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현장수령은 조리원 주소 표시, 택배는 주소 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다음, 이전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receiver fields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휴대폰/주소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개인정보 최소 저장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입력 부담 최소화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QR-04. 조르기 공유 페이지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QR 결제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PAYER_GUEST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/q/{shortCode}/share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제3자에게 결제 링크 공유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공유 안내, 버튼 3개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카카오톡 공유, 문자, 링크복사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share_events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만료시간 동일 적용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원 출처 유지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Web Share/Kakao if contracted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받은 사람도 결제 가능 설명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QR-05. 결제자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QR 결제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CUSTOMER_GUEST/PAYER_GUEST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/q/{shortCode}/payer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비회원 결제를 위한 결제자 정보 입력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이름, 휴대폰, 주문조회 인증 정보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결제하기 이동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payer fields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휴대폰 인증/주문 비밀번호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개인정보 최소화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 prepare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비회원 주문조회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QR-06. 간편결제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QR 결제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CUSTOMER_GUEST/PAYER_GUEST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/q/{shortCode}/pay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 결제창 호출 전 최종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금액 요약, 약관 체크, 결제수단 버튼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결제하기, 뒤로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payments_prepare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약관/환불규정 체크 필수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금액 서버 재검증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하단 결제 버튼 고정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QR-07. 결제 성공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QR 결제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CUSTOMER_GUEST/PAYER_GUEST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/q/{shortCode}/success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결제 완료와 주문번호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성공 아이콘, 주문번호, 수령/배송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주문조회, 알림톡 재발송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orders, payments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paid 상태만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 재사용 차단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PG/Alimtalk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다음 행동 명확화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QR-08. 결제 실패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QR 결제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CUSTOMER_GUEST/PAYER_GUEST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/q/{shortCode}/fail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결제 실패 사유와 재시도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실패 사유, 남은 시간, 재시도 버튼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재시도, 장바구니로 돌아가기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payments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만료 임박 처리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중복 결제 방지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불안 줄이는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심화</w:t>
            </w:r>
          </w:p>
        </w:tc>
      </w:tr>
    </w:tbl>
    <w:p>
      <w:pPr>
        <w:pStyle w:val="Heading3"/>
      </w:pPr>
      <w:r>
        <w:t>QR-09. 비회원 주문조회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주문조회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/guest/order-lookup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주문번호와 휴대폰으로 주문조회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주문번호, 휴대폰, 인증 입력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조회하기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본인성 검증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정보 최소 노출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Firestore/Functions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쉽고 빠른 CS 대응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QR-10. 주문 상세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주문조회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/guest/orders/{id}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비회원 주문 상태, 배송, 환불 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상품/결제/수령/배송/환불 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배송조회, 환불요청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orders, order_items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본인 인증 세션 필요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개인정보 마스킹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마이페이지 없는 대체 화면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QR-11. 환불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주문조회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/guest/orders/{id}/refund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 전 취소 또는 배송 후 환불 요청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사유 선택, 상세 사유, 환불 가능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요청 제출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refunds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상태별 요청 가능 여부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본인 주문만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Functions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환불 규정 요약 동시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QR-12. 환불 규정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정책/고객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CUSTOMER_GUEST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/policy/refund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환불/교환/취소 기준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요약, 상황별 카드, 상세 약관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확인, 주문으로 돌아가기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policy settings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정책 버전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공개 페이지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settings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결제 전 체크와 동일 문구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r>
        <w:br w:type="page"/>
      </w:r>
    </w:p>
    <w:p>
      <w:pPr>
        <w:pStyle w:val="Heading2"/>
      </w:pPr>
      <w:r>
        <w:t>6-F. 정책/고객지원/운영 페이지</w:t>
      </w:r>
    </w:p>
    <w:p>
      <w:pPr>
        <w:pStyle w:val="Heading3"/>
      </w:pPr>
      <w:r>
        <w:t>PL-01. 이용약관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정책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/policy/terms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비회원 구매 약관과 폐쇄몰 이용 조건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문서형 페이지, 버전 표시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인쇄/닫기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policies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버전관리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settings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법무 검토 필요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PL-02. 개인정보처리방침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정책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/policy/privacy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비회원 주문 개인정보 수집/보관/파기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문서형 페이지, 수집항목 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인쇄/닫기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policies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개인정보 항목 정확성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 settings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법무 검토 필요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PL-03. 배송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정책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/policy/delivery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현장수령/택배배송 기준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카드형: 현장수령, 택배, 지연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닫기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policy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정책 버전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구매 전 이해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PL-04. 취소/환불/교환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정책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/policy/refund-exchange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배송 전 취소, 배송 후 환불, 부분환불 기준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상황별 타임라인, 유의사항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policy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정책 버전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 분쟁 방지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검증</w:t>
            </w:r>
          </w:p>
        </w:tc>
      </w:tr>
    </w:tbl>
    <w:p>
      <w:pPr>
        <w:pStyle w:val="Heading3"/>
      </w:pPr>
      <w:r>
        <w:t>PL-05. 고객센터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고객지원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/support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문의 방법, 주문조회, 환불 요청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FAQ 카드, 주문조회 버튼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주문조회, 문의하기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support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민감정보 입력 최소화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셀프 해결 우선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PL-06. 시스템 장애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/system/status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PG/알림/배송조회 장애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 카드, 공지 리스트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새로고침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system_status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장애 문구 승인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공개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CS 감소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PL-07. 운영자 매뉴얼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/admin/manual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관리자 운영 절차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문서형/체크리스트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단계별 이동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manual_docs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관리자만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SUPER_ADMIN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Docs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신규 운영자 교육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pPr>
        <w:pStyle w:val="Heading3"/>
      </w:pPr>
      <w:r>
        <w:t>PL-08. 기업 Admin 매뉴얼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모듈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COMPANY_ADMIN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URL/경로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/company/manual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입점사 상품/배송/환불 처리 안내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화면 배치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문서형/영상 링크 영역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버튼 위치/액션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다음 단계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데이터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manual_docs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검증/상태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기업만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보안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company_id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연동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Docs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UX 원칙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자가교육</w:t>
            </w:r>
          </w:p>
        </w:tc>
      </w:tr>
      <w:tr>
        <w:tc>
          <w:tcPr>
            <w:tcW w:type="dxa" w:w="2304"/>
            <w:vAlign w:val="top"/>
            <w:shd w:fill="F3F4F6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영역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심플</w:t>
            </w:r>
          </w:p>
        </w:tc>
      </w:tr>
    </w:tbl>
    <w:p>
      <w:r>
        <w:br w:type="page"/>
      </w:r>
    </w:p>
    <w:p>
      <w:pPr>
        <w:pStyle w:val="Heading1"/>
      </w:pPr>
      <w:r>
        <w:t>7. 핵심 화면 상세 설계</w:t>
      </w:r>
    </w:p>
    <w:p>
      <w:pPr>
        <w:pStyle w:val="Heading2"/>
      </w:pPr>
      <w:r>
        <w:t>7-1. 기업 Admin 상품 등록 페이지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상세 UI·UX / 기능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상단 고정바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좌측: 뒤로가기/상품등록 제목. 우측: 임시저장, 미리보기, 승인요청. 승인요청 버튼은 필수값 충족 전 비활성.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좌측 섹션 네비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기본정보, 가격/AI분석, 이미지/GIF, 옵션/재고, 배송/수령, 환불/교환, 고시정보, SEO/검색, 승인요청 상태.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본문 기본정보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상품명, 카테고리, 상품코드, 브랜드, 노출 배지, 판매상태, 현장수령 가능, 택배배송 가능.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가격/AI분석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원가, 플랫폼 최저가, 폐쇄몰 가격, 절감액, 절감률, 고객 팝업 문구 미리보기, 노출 여부.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이미지/GIF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대표 이미지 1개, 상세 이미지 다수, GIF 다수, 정렬, 삭제, 미리보기, 파일 제한 안내.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옵션/재고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옵션그룹, 옵션명, 추가금액, 옵션별 재고, 안전재고, 품절 상태, 재고 이력.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배송/수령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현장수령 가능 여부, 택배 가능 여부, 배송비, 묶음배송 여부, 출고 예정일.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환불/교환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기업 기본 환불 규정 선택, 별도 안내 문구, 배송 전 취소 가능 여부, 반품 배송비 안내.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검증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가격 음수 금지, 폐쇄몰가 필수, 재고 필수, 이미지 필수, 배송/수령 하나 이상 필수.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저장 로직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임시저장 draft, 승인요청 pending_approval, 관리자 승인 후 approved. 승인 후 핵심 가격 변경은 재승인 필요.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EF3C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AI 가격분석 기능 정의</w:t>
              <w:br/>
            </w:r>
            <w:r>
              <w:rPr>
                <w:rFonts w:ascii="Noto Sans CJK KR" w:hAnsi="Noto Sans CJK KR" w:eastAsia="Noto Sans CJK KR"/>
                <w:sz w:val="17"/>
              </w:rPr>
              <w:t>이 기능은 실제 인공지능 가격 분석이 아니라 기업사가 입력한 원가/플랫폼 최저가/폐쇄몰 가격을 비교해 고객에게 “AI 최저가 리포트” 형식으로 보여주는 가격비교 UI입니다. 작업지시서에서도 실제 AI분석이 아니라 등록 금액 대비 할인 비교라고 명시되어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설계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입력 예시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원가 10,000원 / 플랫폼 최저가 9,000원 / 폐쇄몰 가격 8,000원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계산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플랫폼 최저가 - 폐쇄몰 가격 = 1,000원 절감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팝업 문구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AI 가격 분석 결과: 폐쇄몰에서 약 1,000원 저렴하게 구매 가능합니다.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범위 문구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가격 데이터가 여러 개면 “1,000원~2,000원 저렴하게 구매 가능” 형식.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노출 조건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폐쇄몰 가격이 비교 기준가보다 낮을 때만 노출. 같거나 높으면 노출하지 않음.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주의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고객에게 허위 AI 판단처럼 보이지 않도록 내부 명칭은 “가격비교/AI분석 표시”로 관리.</w:t>
            </w:r>
          </w:p>
        </w:tc>
      </w:tr>
    </w:tbl>
    <w:p>
      <w:r>
        <w:br w:type="page"/>
      </w:r>
    </w:p>
    <w:p>
      <w:pPr>
        <w:pStyle w:val="Heading2"/>
      </w:pPr>
      <w:r>
        <w:t>7-2. 환불 규정 안내 UI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UI·UX 규정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결제 전 노출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결제 화면 하단 약관 체크 영역에 “취소/환불 규정 확인” 링크와 핵심 요약 3줄 노출.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배송 전 취소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 준비 전 또는 송장 입력 전 취소 요청 가능. 승인 후 PG 전체/부분 취소. 재고 자동 복구.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현장수령 주문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현장수령 준비완료 전 취소 가능. 준비완료 후에는 기업/조리원 확인 후 처리.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택배배송 주문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송장 입력 전 취소, 배송중 이후 환불/반품 절차. 반품 배송비 정책 표시.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부분환불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 내 특정 order_item 단위로 처리. PG 부분취소 가능 여부는 결제수단/PG 정책에 따름.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환불 요청 화면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사유 선택, 상세내용, 사진첨부 선택, 환불 가능 상태 안내, 접수 후 처리단계 표시.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기업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요청 사유 확인, 기업 의견 등록, 재고복구 여부 선택, 관리자 최종 승인 대기.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관리자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금액 검산, PG 취소/부분취소 실행, 정산 차감 반영, 알림톡 발송.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 안내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환불 완료 후 주문상세에서 환불금액, 처리일, 환불상태 확인 가능.</w:t>
            </w:r>
          </w:p>
        </w:tc>
      </w:tr>
    </w:tbl>
    <w:p>
      <w:pPr>
        <w:pStyle w:val="Heading2"/>
      </w:pPr>
      <w:r>
        <w:t>7-3. 관리자 주문 현황 / 매출 현황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상세 설계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 현황 상단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오늘 주문, 결제완료, 배송준비, 현장수령준비, 취소요청, 환불요청 KPI 카드. 카드 클릭 시 필터 적용.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필터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기간, 주문상태, 결제상태, 입점사, 산후조리원, 객실, 태블릿, 수령방식, PG상태.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테이블 컬럼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주문번호, QR세션, 조리원, 객실, 태블릿, 고객 휴대폰 마스킹, 상품수, 결제금액, 상태, 입점사, 액션.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행 액션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상세, 결제조회, 배송조회, 환불처리, 알림 재발송, 로그 보기.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매출 현황 상단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총결제액, 취소액, 환불액, 순매출, 플랫폼수수료, 정산예정, PG수수료 추정.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차트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일별 매출, 입점사별 매출, 산후조리원별 매출, QR/조르기 매출, 상품랭킹.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병목 방지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대시보드는 summary 컬렉션 사용. 전체 주문 실시간 직접 합산 금지.</w:t>
            </w:r>
          </w:p>
        </w:tc>
      </w:tr>
    </w:tbl>
    <w:p>
      <w:r>
        <w:br w:type="page"/>
      </w:r>
    </w:p>
    <w:p>
      <w:pPr>
        <w:pStyle w:val="Heading2"/>
      </w:pPr>
      <w:r>
        <w:t>7-4. 고객 상품 상세 / 주문하기 / 조르기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328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상세 설계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 상세 상단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대표 이미지/GIF, 상품명, 폐쇄몰 가격, AI 가격분석 배지, 재고 상태.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중앙 영역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옵션 선택, 수량 선택, 배송/현장수령 가능 배지, 상세 설명 탭.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하단 고정 CTA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좌측 장바구니, 중앙 조르기, 우측 지금 구매. 태블릿 터치 기준 큰 버튼.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주문하기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수령방식 선택 모달 후 QR 생성. 본인 휴대폰으로 QR 촬영하면 결제페이지 이동.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조르기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촬영 후 공유 버튼이 있는 결제/공유 페이지 이동. 문자, 카카오톡, 링크복사 지원.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상세 접근 제한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QR/조르기 링크로 전달받은 사람도 제한시간 내 상품 상세를 볼 수 있고, 만료 후 접근 불가.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 혼동 방지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태블릿에서는 결제가 아니라 QR 생성만 한다는 안내 문구 노출.</w:t>
            </w:r>
          </w:p>
        </w:tc>
      </w:tr>
    </w:tbl>
    <w:p>
      <w:r>
        <w:br w:type="page"/>
      </w:r>
    </w:p>
    <w:p>
      <w:pPr>
        <w:pStyle w:val="Heading1"/>
      </w:pPr>
      <w:r>
        <w:t>8. 검증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검증 질문</w:t>
            </w:r>
          </w:p>
        </w:tc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담당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입점사 A가 입점사 B 주문/상품/매출을 볼 수 없는가?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Claude + Gemini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조리원 A가 조리원 B 객실/태블릿/주문을 볼 수 없는가?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Claude + Gemini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만료 후 QR 링크와 상품 상세 모두 접속 불가인가?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Codex 테스트 + Claude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결제 완료 후 QR 재사용이 차단되는가?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Codex 테스트 + Claude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결제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프론트 금액 위변조 시 서버 승인에서 차단되는가?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Claude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결제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PG TID가 결제/취소/환불 원장에 저장되는가?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Claude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재고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결제 승인 후 재고 차감, 취소 후 복구가 일관적인가?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Codex + Claude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정산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order_items 기준 company_id별 정산인가?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Claude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알림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승인된 템플릿만 발송하고 실패 로그가 남는가?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Gemini/운영자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병목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관리자 대시보드가 전체 주문을 매번 직접 합산하지 않는가?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Gemini</w:t>
            </w:r>
          </w:p>
        </w:tc>
      </w:tr>
    </w:tbl>
    <w:p>
      <w:r>
        <w:br w:type="page"/>
      </w:r>
    </w:p>
    <w:p>
      <w:pPr>
        <w:pStyle w:val="Heading1"/>
      </w:pPr>
      <w:r>
        <w:t>9. Codex / Claude Code / Gemini Pro 작업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주체</w:t>
            </w:r>
          </w:p>
        </w:tc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담당 업무</w:t>
            </w:r>
          </w:p>
        </w:tc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Codex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문서 생성, 화면 설계, 기본 CRUD, mock adapter, 테스트 초안, 오류 보고서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메인 생성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Claude Code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 리뷰, 보안, QR, PG, 정산, 권한, 불필요한 변경 탐지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리뷰어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Gemini Pro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Firebase Rules, Cloud Functions, Cloud Run, Secret Manager, Firestore Index/병목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GCP 검증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대표님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계약, 정책, PG 운영키, 카카오 템플릿 승인, 정산 지급 승인, 운영 배포 승인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승인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EE2E2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자동화 원칙</w:t>
              <w:br/>
            </w:r>
            <w:r>
              <w:rPr>
                <w:rFonts w:ascii="Noto Sans CJK KR" w:hAnsi="Noto Sans CJK KR" w:eastAsia="Noto Sans CJK KR"/>
                <w:sz w:val="17"/>
              </w:rPr>
              <w:t>퇴근/외근 자동화는 “안전한 초안 생성 + 테스트 + 보고서 작성”까지만 허용합니다. 운영 배포, 실결제, 운영 환불, 정산 지급, Secret Key 변경은 자동화 금지입니다.</w:t>
            </w:r>
          </w:p>
        </w:tc>
      </w:tr>
    </w:tbl>
    <w:p>
      <w:r>
        <w:br w:type="page"/>
      </w:r>
    </w:p>
    <w:p>
      <w:pPr>
        <w:pStyle w:val="Heading1"/>
      </w:pPr>
      <w:r>
        <w:t>10. UI/UX 생성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순위</w:t>
            </w:r>
          </w:p>
        </w:tc>
        <w:tc>
          <w:tcPr>
            <w:tcW w:type="dxa" w:w="2664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664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화면/기능</w:t>
            </w:r>
          </w:p>
        </w:tc>
        <w:tc>
          <w:tcPr>
            <w:tcW w:type="dxa" w:w="2664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 이유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문서/규칙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AGENTS, PROJECT_RULES, USER_ROLES, DB_SCHEMA, STATUS_MODEL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모든 후속 생성 기준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권한/DB/서버 뼈대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Firebase Auth, Custom Claims, Firestore, Storage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데이터 꼬임 방지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최고관리자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입점사, 조리원, 객실, 태블릿, 상품승인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운영 통제 우선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기업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상품등록, 재고, 주문, 배송, 매출, 입금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입점 운영 우선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산후조리원 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가입, 객실, 태블릿, 현장수령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출처 기반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태블릿 폐쇄몰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상품목록, 상세, 장바구니, 수령방식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고객 구매 준비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QR/조르기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QR 세션, 만료, 공유, 비회원 결제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폐쇄몰 기능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PG 테스트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승인, 취소, 부분취소, 노티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금전 흐름 검증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주문/배송/알림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주문조회, 현장수령, 택배, 알림톡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운영 처리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정산/보안/QA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입금, 정산, 감사, 보안, 매뉴얼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상용 안정화</w:t>
            </w:r>
          </w:p>
        </w:tc>
      </w:tr>
    </w:tbl>
    <w:p>
      <w:r>
        <w:br w:type="page"/>
      </w:r>
    </w:p>
    <w:p>
      <w:pPr>
        <w:pStyle w:val="Heading1"/>
      </w:pPr>
      <w:r>
        <w:t>11. 출처 및 확인 필요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출처/영역</w:t>
            </w:r>
          </w:p>
        </w:tc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 내용</w:t>
            </w:r>
          </w:p>
        </w:tc>
        <w:tc>
          <w:tcPr>
            <w:tcW w:type="dxa" w:w="3552"/>
            <w:vAlign w:val="top"/>
            <w:shd w:fill="1F2937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작업지시서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폐쇄몰, QR 결제/조르기, 재고 API, 가격비교, 비회원 주문조회, 견적 범위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확인됨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Firebase 공식 문서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Auth/Rules, Functions, App Check, Transactions, Pagination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공식 문서 기준 설계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KG이니시스 공식 문서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거래취소, 부분취소, MID/KEY 준비 필요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계약/테스트키 필요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카카오/비즈메시지 문서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알림톡은 템플릿 승인 필요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발송대행사 계약 필요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재고 API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제공된 API 규격 또는 공식 문서 필요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문서 없으면 mock만 가능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택배/배송조회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택배사 또는 배송조회 API 계약 필요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문서 없으면 URL 방식부터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EF3C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확인 필요</w:t>
              <w:br/>
            </w:r>
            <w:r>
              <w:rPr>
                <w:rFonts w:ascii="Noto Sans CJK KR" w:hAnsi="Noto Sans CJK KR" w:eastAsia="Noto Sans CJK KR"/>
                <w:sz w:val="17"/>
              </w:rPr>
              <w:t>가비아CNS 이니시스 이벤트 조건이 커스텀 Firebase/Next.js/Flutter Web 쇼핑몰에도 적용되는지, 입점사 자동 분배정산이 가능한지, 간편결제/부분취소/가상계좌/현금영수증 범위가 무엇인지 계약 전 확인해야 합니다.</w:t>
            </w:r>
          </w:p>
        </w:tc>
      </w:tr>
    </w:tbl>
    <w:p>
      <w:r>
        <w:br w:type="page"/>
      </w:r>
    </w:p>
    <w:p>
      <w:pPr>
        <w:pStyle w:val="Heading1"/>
      </w:pPr>
      <w:r>
        <w:t>12. 최종 생성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쇼핑몰 근본은 상품, 장바구니, 주문, 결제, 배송, 취소/환불, 정산입니다. 이 7개 원장을 흔드는 자동화는 운영 반영 전 반드시 검증합니다.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관리자와 기업 Admin은 최신 ERP형 UX로 구성하되, 금액/권한/상태 변경은 보수적으로 처리합니다.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AI 가격분석은 실제 AI가 아니라 기업사가 등록한 비교가격 기반의 가격비교 UI입니다.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고객은 회원가입하지 않고, 태블릿 폐쇄몰에서 QR 결제만 진행합니다.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산후조리원, 객실, 태블릿 출처 추적은 주문/정산/CS의 핵심입니다.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외부 API는 공식 문서가 없는 경우 실제 구현하지 않고 mock adapter와 차단 이슈를 남깁니다.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7"/>
        </w:rPr>
        <w:t>이 문서의 화면 목록을 기준으로 Codex는 심플 영역부터 생성하고, 심화/검증 영역은 Claude/Gemini 검토 후 진행합니다.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reframe">
    <w:name w:val="Wireframe"/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