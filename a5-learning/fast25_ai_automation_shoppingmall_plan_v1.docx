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60"/>
        </w:rPr>
        <w:t>FAST-25</w:t>
      </w:r>
    </w:p>
    <w:p>
      <w:pPr>
        <w:jc w:val="center"/>
      </w:pPr>
      <w:r>
        <w:rPr>
          <w:rFonts w:ascii="Noto Sans CJK KR" w:hAnsi="Noto Sans CJK KR" w:eastAsia="Noto Sans CJK KR"/>
          <w:b/>
          <w:sz w:val="36"/>
        </w:rPr>
        <w:t>AI 자동화 기반 기업입점형 QR 결제 쇼핑몰</w:t>
        <w:br/>
        <w:t>최단 생성 로직 문서</w:t>
      </w:r>
    </w:p>
    <w:p>
      <w:pPr>
        <w:jc w:val="center"/>
      </w:pPr>
      <w:r>
        <w:rPr>
          <w:rFonts w:ascii="Noto Sans CJK KR" w:hAnsi="Noto Sans CJK KR" w:eastAsia="Noto Sans CJK KR"/>
          <w:color w:val="444444"/>
          <w:sz w:val="22"/>
        </w:rPr>
        <w:t>산후조리원 폐쇄몰 · 태블릿 전용 쇼핑 · QR/조르기 · 기업 Admin · mock/test 베타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AF2F8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문서 결론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PG 운영 등록, 실결제, 운영 환불, 정산 지급, 운영 배포를 제외하고 A등급 기능은 병렬 생성, B등급은 mock/test 초안, C등급은 BLOCKERS로 분리하면 25작업일 안에 테스트 가능한 베타를 만드는 것이 최단 현실 목표입니다.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 기준일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2026-05-17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시작일 가정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2026-05-18 월요일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주말 처리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주말 제외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공휴일 처리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미반영. 한국 공휴일 반영 시 일정은 늘어날 수 있음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목표 산출물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 가능한 기업입점형 폐쇄몰 베타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제외 산출물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PG 운영 등록, 실결제, 운영 환불, 정산 지급, 운영 배포</w:t>
            </w:r>
          </w:p>
        </w:tc>
      </w:tr>
    </w:tbl>
    <w:p/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목차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1. 문서 목적과 판단 기준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2. 업로드 파일 분석 요약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3. FAST-25 최단 기간 단축 로직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4. 포함 범위와 제외 범위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5. A/B/C 자동화 등급과 처리 규칙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6. 25작업일 일정표와 계산식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7. AI 업무 분할 구조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8. 병렬 worktree / tmux 운영 구조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9. 일일 실행 루프와 품질 게이트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10. 15일·25일·32일·47일 비교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11. Codex 실행 프롬프트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12. 산출물 체크리스트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13. 별첨: C등급 및 외부 승인 영역</w:t>
      </w:r>
    </w:p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1. 문서 목적과 판단 기준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이 문서는 업로드된 Codex/Next.js/자동화/쇼핑몰 설계 문서를 기준으로, 기업입점형 QR 결제 쇼핑몰을 AI 자동화로 최단 기간 생성하기 위한 실행 로직을 정리한 문서입니다.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AF2F8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확인됨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업로드된 자동화 문서는 자동화를 운영 시스템 무인완성이 아니라 개발 브랜치 또는 worktree 안에서 안전 기능을 생성하고, 테스트하고, 오류를 검토하고, 보고서를 남기는 구조로 정의합니다.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확인 불가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AI 자동화만으로 오류 0건, 운영 무사고, 실결제/환불/정산 지급/운영 배포까지 완성된 상용 오픈을 보장하는 것은 확인 불가입니다.</w:t>
            </w:r>
          </w:p>
        </w:tc>
      </w:tr>
    </w:tbl>
    <w:p/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따라서 이 문서의 목표는 상용 오픈이 아니라 “테스트 가능한 베타”입니다. 운영 PG, 실결제, 실환불, 정산 지급, 운영 배포, 법무/약관 최종 판단은 범위에서 제외합니다.</w:t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2. 업로드 파일 분석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근거 문서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확인 내용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이번 문서 반영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Codex 코딩 자동화 문서화 마스터 v1.0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Pro를 메인 자동화 도구로 두고, Claude Code·Gemini Pro를 검증 도구로 사용. 실결제·운영 환불·정산 지급·운영 배포는 자동화 금지.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A/B/C 등급, SAFE_NIGHT_MODE, 게이트, 보고서 템플릿 반영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산후조리원 폐쇄몰 UI/UX·기술 설계 마스터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태블릿 전용 폐쇄몰, QR/조르기, 비회원 주문조회, 기업 Admin, 최고관리자, 외부 재고 API, 가격비교 기능 확인. 기존 견적 43작업일 + 테스트 4일 확인.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프로젝트 범위, 데이터 원장, QR 만료, 정산 기준, 견적 대비 단축률 계산 반영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Codex × Next.js 하네스 문서 v2.0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Codex/Next.js/쇼핑몰/자동화 관련 내용만 본문 반영하고 관계 없는 내용은 별첨 분리하는 기준 확인.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본문 범위와 별첨 분리 기준 유지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오류 재검토 및 자동 코딩 가드레일 v3.0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완전자동 표현의 오해, B등급 deep fix 금지, mock/test/production adapter 구분, 가짜 성공 보고 금지 확인.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방향 이탈·거짓 코딩 방지 규칙 반영</w:t>
            </w:r>
          </w:p>
        </w:tc>
      </w:tr>
    </w:tbl>
    <w:p/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2.1 프로젝트 한 줄 정의</w:t>
      </w:r>
    </w:p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산후조리원 객실 태블릿에서만 상품을 장바구니에 담고, 고객은 QR 또는 조르기 링크로 비회원 결제 흐름에 진입하며, 입점 기업은 상품·재고·주문·배송·매출·입금 현황을 관리하고, 최고관리자는 운영·결제·정산·알림·보안을 통제하는 폐쇄몰형 입점 커머스 시스템입니다.</w:t>
      </w:r>
    </w:p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3. FAST-25 최단 기간 단축 로직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FAST-25 정의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Freeze Scope → A등급 병렬 생성 → Stub/Mock 우선 → Test Gate 고정 → 25작업일 베타 패키징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실행 방식</w:t>
            </w:r>
          </w:p>
        </w:tc>
      </w:tr>
      <w:tr>
        <w:tc>
          <w:tcPr>
            <w:tcW w:type="dxa" w:w="201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F: Freeze Scope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범위 동결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PG 운영, 실결제, 환불, 정산 지급, 운영 배포를 즉시 제외하고 BLOCKERS로 분리</w:t>
            </w:r>
          </w:p>
        </w:tc>
      </w:tr>
      <w:tr>
        <w:tc>
          <w:tcPr>
            <w:tcW w:type="dxa" w:w="201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A: A등급 병렬 생성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안전 영역 동시 개발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관리자 UI, 기업 Admin UI, 태블릿 UI, QR 화면, mock API를 여러 worktree에서 병렬 생성</w:t>
            </w:r>
          </w:p>
        </w:tc>
      </w:tr>
      <w:tr>
        <w:tc>
          <w:tcPr>
            <w:tcW w:type="dxa" w:w="201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S: Stub/Mock 우선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연동 대기 제거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PG, 알림톡, 배송조회, 외부 재고 API는 실제 연동 대신 interface + mock adapter부터 생성</w:t>
            </w:r>
          </w:p>
        </w:tc>
      </w:tr>
      <w:tr>
        <w:tc>
          <w:tcPr>
            <w:tcW w:type="dxa" w:w="201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T: Test Gate 고정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매일 검증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pnpm lint/build/test, browser smoke, AUTO_REPORT/BLOCKERS/NEXT_TASKS 작성</w:t>
            </w:r>
          </w:p>
        </w:tc>
      </w:tr>
      <w:tr>
        <w:tc>
          <w:tcPr>
            <w:tcW w:type="dxa" w:w="201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25: 베타 목표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25작업일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 가능한 베타를 2026-06-19까지 생성</w:t>
            </w:r>
          </w:p>
        </w:tc>
      </w:tr>
    </w:tbl>
    <w:p/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3.1 핵심 로직</w:t>
      </w:r>
    </w:p>
    <w:p>
      <w:pPr>
        <w:pStyle w:val="CodeBlock"/>
        <w:spacing w:after="160"/>
      </w:pPr>
      <w:r>
        <w:rPr>
          <w:rFonts w:ascii="NanumGothicCoding" w:hAnsi="NanumGothicCoding" w:eastAsia="NanumGothicCoding"/>
          <w:sz w:val="16"/>
        </w:rPr>
        <w:t>if task.grade == "C":</w:t>
        <w:br/>
      </w:r>
      <w:r>
        <w:rPr>
          <w:rFonts w:ascii="NanumGothicCoding" w:hAnsi="NanumGothicCoding" w:eastAsia="NanumGothicCoding"/>
          <w:sz w:val="16"/>
        </w:rPr>
        <w:t xml:space="preserve">    write BLOCKERS.md only</w:t>
        <w:br/>
      </w:r>
      <w:r>
        <w:rPr>
          <w:rFonts w:ascii="NanumGothicCoding" w:hAnsi="NanumGothicCoding" w:eastAsia="NanumGothicCoding"/>
          <w:sz w:val="16"/>
        </w:rPr>
        <w:t xml:space="preserve">    do not code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if task.grade == "B":</w:t>
        <w:br/>
      </w:r>
      <w:r>
        <w:rPr>
          <w:rFonts w:ascii="NanumGothicCoding" w:hAnsi="NanumGothicCoding" w:eastAsia="NanumGothicCoding"/>
          <w:sz w:val="16"/>
        </w:rPr>
        <w:t xml:space="preserve">    create types + interface + mock/test adapter + risk report</w:t>
        <w:br/>
      </w:r>
      <w:r>
        <w:rPr>
          <w:rFonts w:ascii="NanumGothicCoding" w:hAnsi="NanumGothicCoding" w:eastAsia="NanumGothicCoding"/>
          <w:sz w:val="16"/>
        </w:rPr>
        <w:t xml:space="preserve">    stop before production logic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if task.grade == "A":</w:t>
        <w:br/>
      </w:r>
      <w:r>
        <w:rPr>
          <w:rFonts w:ascii="NanumGothicCoding" w:hAnsi="NanumGothicCoding" w:eastAsia="NanumGothicCoding"/>
          <w:sz w:val="16"/>
        </w:rPr>
        <w:t xml:space="preserve">    generate in development branch/worktree</w:t>
        <w:br/>
      </w:r>
      <w:r>
        <w:rPr>
          <w:rFonts w:ascii="NanumGothicCoding" w:hAnsi="NanumGothicCoding" w:eastAsia="NanumGothicCoding"/>
          <w:sz w:val="16"/>
        </w:rPr>
        <w:t xml:space="preserve">    run lint/build/test</w:t>
        <w:br/>
      </w:r>
      <w:r>
        <w:rPr>
          <w:rFonts w:ascii="NanumGothicCoding" w:hAnsi="NanumGothicCoding" w:eastAsia="NanumGothicCoding"/>
          <w:sz w:val="16"/>
        </w:rPr>
        <w:t xml:space="preserve">    auto-fix safe errors up to 2 times</w:t>
        <w:br/>
      </w:r>
      <w:r>
        <w:rPr>
          <w:rFonts w:ascii="NanumGothicCoding" w:hAnsi="NanumGothicCoding" w:eastAsia="NanumGothicCoding"/>
          <w:sz w:val="16"/>
        </w:rPr>
        <w:t xml:space="preserve">    write AUTO_REPORT.md</w:t>
        <w:br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4. 포함 범위와 제외 범위</w:t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4.1 포함 범위 - FAST-25 베타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포함 영역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문서/규칙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AGENTS.md, PROJECT_RULES.md, DB_SCHEMA.md, STATUS_MODEL.md, SECURITY_POLICY.md, AUTO_MODE_POLICY.md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최고관리자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대시보드, 입점사, 조리원, 객실, 태블릿, 상품승인, 주문/QR/정산 mock 목록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기업 Admin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 등록, 재고, 주문, 배송, 매출, 입금 현황 UI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태블릿 폐쇄몰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 목록, 상세, 장바구니, QR 생성, 수령방식 선택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QR/비회원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랜딩, mock 결제 페이지, 주문조회 기본 구조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mock/test adapter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PG mock, 알림톡 mock, 배송조회 mock, 외부 재고 mock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검증/보고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lint/build/test, browser smoke, AUTO_REPORT.md, BLOCKERS.md, NEXT_TASKS.md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4.2 제외 범위 - 기간 단축을 위해 C등급으로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제외 영역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처리 방식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PG 운영 MID/Secret 등록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Codex 실행 금지. 필요한 서류·키·계약 체크리스트만 BLOCKERS에 작성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실결제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mock/test adapter까지만. 운영 결제는 사람 승인 후 별도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운영 환불/부분취소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 케이스와 검토표만 작성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정산 지급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정산 계산 초안·검산표까지만. 지급 완료 처리는 금지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운영 배포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체크리스트만 작성. 실제 배포는 대표님 승인 후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카카오 알림톡 운영 승인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템플릿 초안만 작성. 발송 승인/운영 발송 제외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외부 재고 API 운영 연동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공식 API 문서/계약 없으면 mock adapter만</w:t>
            </w:r>
          </w:p>
        </w:tc>
      </w:tr>
      <w:tr>
        <w:tc>
          <w:tcPr>
            <w:tcW w:type="dxa" w:w="34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개인정보/약관 최종 판단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법무/개인정보 전문가 검토 필요. AI는 체크리스트만 작성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5. A/B/C 자동화 등급과 처리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자동화 가능 범위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대표 예시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중단 조건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A 완전자동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개발 브랜치/worktree 안에서 생성·테스트·안전 오류 수정 가능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문서, UI, 기본 CRUD, mock API, 테스트 초안, UI 깨짐 수정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결제/권한/정산/운영키/운영 DB 진입 시 즉시 중단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B 부분자동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초안, mock/test adapter, 리스크 보고 가능. deep fix 금지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 세션, Firestore Rules, PG test adapter, 알림톡, 배송조회, 외부 재고, 정산 계산 초안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금액/권한/외부 API 문서 불확실 또는 운영키 필요 시 중단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C 절대자동불가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분석·체크리스트만 가능, 실행 금지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PG 운영키, 실결제, 운영 환불, 정산 지급, 운영 배포, 개인정보/약관 확정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항상 사람 승인 필요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중요 정정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A등급의 “완전자동”은 운영 자동화가 아니라 개발 브랜치/worktree 안에서의 생성·테스트·보고 자동화입니다. 운영 반영은 별도 승인 게이트입니다.</w:t>
            </w:r>
          </w:p>
        </w:tc>
      </w:tr>
    </w:tbl>
    <w:p/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6. 25작업일 일정표와 계산식</w:t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6.1 기간 계산식</w:t>
      </w:r>
    </w:p>
    <w:p>
      <w:pPr>
        <w:pStyle w:val="CodeBlock"/>
        <w:spacing w:after="160"/>
      </w:pPr>
      <w:r>
        <w:rPr>
          <w:rFonts w:ascii="NanumGothicCoding" w:hAnsi="NanumGothicCoding" w:eastAsia="NanumGothicCoding"/>
          <w:sz w:val="16"/>
        </w:rPr>
        <w:t>최단 기간 = 초기 고정 작업 + 병렬 트랙 중 최대 기간 + 통합 작업 + QA/수정 버퍼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초기 고정 작업 = 5작업일</w:t>
        <w:br/>
      </w:r>
      <w:r>
        <w:rPr>
          <w:rFonts w:ascii="NanumGothicCoding" w:hAnsi="NanumGothicCoding" w:eastAsia="NanumGothicCoding"/>
          <w:sz w:val="16"/>
        </w:rPr>
        <w:t>병렬 트랙 최대값 = 7작업일</w:t>
        <w:br/>
      </w:r>
      <w:r>
        <w:rPr>
          <w:rFonts w:ascii="NanumGothicCoding" w:hAnsi="NanumGothicCoding" w:eastAsia="NanumGothicCoding"/>
          <w:sz w:val="16"/>
        </w:rPr>
        <w:t>통합 작업 = 8작업일</w:t>
        <w:br/>
      </w:r>
      <w:r>
        <w:rPr>
          <w:rFonts w:ascii="NanumGothicCoding" w:hAnsi="NanumGothicCoding" w:eastAsia="NanumGothicCoding"/>
          <w:sz w:val="16"/>
        </w:rPr>
        <w:t>QA/리뷰/수정 버퍼 = 5작업일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총 기간 = 5 + 7 + 8 + 5 = 25작업일</w:t>
        <w:br/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6.2 일정표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작업일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날짜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산출물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1구간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1~2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2026-05-18 ~ 2026-05-19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금지영역 차단, AGENTS/POLICY, worktree 구조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2구간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3~5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2026-05-20 ~ 2026-05-22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DB/Route/API/mock 계약, 상태 모델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3구간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6~12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2026-05-25 ~ 2026-06-02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관리자/기업/태블릿/QR UI 병렬 생성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4구간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13~17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2026-06-03 ~ 2026-06-09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QR, 주문, PG mock, 알림 mock, 정산 초안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5구간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18~21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2026-06-10 ~ 2026-06-15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통합, lint/build/test, browser smoke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6구간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22~25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2026-06-16 ~ 2026-06-19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Claude/Gemini 검증, 베타 패키징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일정 전제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시작일은 2026-05-18, 주말 제외, 공휴일 미반영입니다. 한국 공휴일·대표님 승인 대기·외부 API 문서 지연이 있으면 일정은 늘어날 수 있습니다.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7. AI 업무 분할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도구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해야 할 일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금지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총괄 설계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GPT-5.5 Pro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정리, 작업 후보 산정, 프롬프트, 문서화, 일정 계산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실행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메인 구현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Pro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Next.js UI, mock API, 기본 CRUD, 테스트, AUTO_REPORT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C등급 실행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코드/위험 리뷰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Claude Code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QR/결제/정산/권한/예외 케이스 검토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수정 직접 실행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Firebase/GCP 검증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Gemini Pro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Firestore Rules, Index, Cloud Functions/Cloud Run, Secret Manager 구조 검토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배포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최종 승인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PG, 실결제, 환불, 정산 지급, 운영 배포, 법무/개인정보 판단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위임 불가</w:t>
            </w:r>
          </w:p>
        </w:tc>
      </w:tr>
    </w:tbl>
    <w:p/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7.1 병렬 트랙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트랙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생성 범위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Track 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최고관리자 UI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mock 데이터, 필터, 목록, 대시보드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Track B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기업 Admin UI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 등록, 재고, 주문, 배송, 매출, 입금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Track 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3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태블릿 폐쇄몰 UI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 목록, 상세, 장바구니, QR 생성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Track 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4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QR/비회원 결제 UI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 랜딩, mock 결제, 주문조회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Track 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Gemini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Firebase Rules/Index 검토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 격리, index 필요 여부 보고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Track F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Claude Code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QR/결제/정산 위험 리뷰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리스크 리포트, 수정 제안만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8. 병렬 worktree / tmux 운영 구조</w:t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8.1 worktree 구조</w:t>
      </w:r>
    </w:p>
    <w:p>
      <w:pPr>
        <w:pStyle w:val="CodeBlock"/>
        <w:spacing w:after="160"/>
      </w:pPr>
      <w:r>
        <w:rPr>
          <w:rFonts w:ascii="NanumGothicCoding" w:hAnsi="NanumGothicCoding" w:eastAsia="NanumGothicCoding"/>
          <w:sz w:val="16"/>
        </w:rPr>
        <w:t>worktree/00-guardrails</w:t>
        <w:br/>
      </w:r>
      <w:r>
        <w:rPr>
          <w:rFonts w:ascii="NanumGothicCoding" w:hAnsi="NanumGothicCoding" w:eastAsia="NanumGothicCoding"/>
          <w:sz w:val="16"/>
        </w:rPr>
        <w:t>worktree/01-schema-contracts</w:t>
        <w:br/>
      </w:r>
      <w:r>
        <w:rPr>
          <w:rFonts w:ascii="NanumGothicCoding" w:hAnsi="NanumGothicCoding" w:eastAsia="NanumGothicCoding"/>
          <w:sz w:val="16"/>
        </w:rPr>
        <w:t>worktree/02-admin-ui</w:t>
        <w:br/>
      </w:r>
      <w:r>
        <w:rPr>
          <w:rFonts w:ascii="NanumGothicCoding" w:hAnsi="NanumGothicCoding" w:eastAsia="NanumGothicCoding"/>
          <w:sz w:val="16"/>
        </w:rPr>
        <w:t>worktree/03-company-admin-ui</w:t>
        <w:br/>
      </w:r>
      <w:r>
        <w:rPr>
          <w:rFonts w:ascii="NanumGothicCoding" w:hAnsi="NanumGothicCoding" w:eastAsia="NanumGothicCoding"/>
          <w:sz w:val="16"/>
        </w:rPr>
        <w:t>worktree/04-tablet-shop-ui</w:t>
        <w:br/>
      </w:r>
      <w:r>
        <w:rPr>
          <w:rFonts w:ascii="NanumGothicCoding" w:hAnsi="NanumGothicCoding" w:eastAsia="NanumGothicCoding"/>
          <w:sz w:val="16"/>
        </w:rPr>
        <w:t>worktree/05-qr-checkout-ui</w:t>
        <w:br/>
      </w:r>
      <w:r>
        <w:rPr>
          <w:rFonts w:ascii="NanumGothicCoding" w:hAnsi="NanumGothicCoding" w:eastAsia="NanumGothicCoding"/>
          <w:sz w:val="16"/>
        </w:rPr>
        <w:t>worktree/06-order-delivery-mock</w:t>
        <w:br/>
      </w:r>
      <w:r>
        <w:rPr>
          <w:rFonts w:ascii="NanumGothicCoding" w:hAnsi="NanumGothicCoding" w:eastAsia="NanumGothicCoding"/>
          <w:sz w:val="16"/>
        </w:rPr>
        <w:t>worktree/07-review-security</w:t>
        <w:br/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8.2 tmux 4-pane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Pane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작업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Pane 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Orchestrator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오늘 작업 선정, 범위 제한, handoff 관리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Pane 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Codex Builder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Next.js 구현, mock API, lint/build/test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Pane 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Claude Reviewer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QR/결제/정산/권한 위험 리뷰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Pane 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Gemini/Runner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Rules/Index/GCP 검토, 테스트 로그 확인</w:t>
            </w:r>
          </w:p>
        </w:tc>
      </w:tr>
    </w:tbl>
    <w:p/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9. 일일 실행 루프와 품질 게이트</w:t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9.1 일일 실행 루프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8"/>
        </w:rPr>
        <w:t>AGENTS.md, PROJECT_RULES.md, DB_SCHEMA.md, STATUS_MODEL.md, SECURITY_POLICY.md, AUTO_MODE_POLICY.md를 읽는다.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8"/>
        </w:rPr>
        <w:t>오늘 작업 후보를 A/B/C로 분류하고, C등급은 BLOCKERS로 제외한다.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8"/>
        </w:rPr>
        <w:t>A등급 작업 1개 또는 병렬 가능한 UI 작업을 선택한다.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8"/>
        </w:rPr>
        <w:t>수정 전 계획을 출력하고 승인된 범위만 구현한다.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8"/>
        </w:rPr>
        <w:t>pnpm lint, pnpm build, pnpm test, 필요 시 browser smoke를 실행한다.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8"/>
        </w:rPr>
        <w:t>실패는 최대 2회까지만 자동 수정하고, B/C 영역이면 중단한다.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8"/>
        </w:rPr>
        <w:t>AUTO_REPORT.md, BLOCKERS.md, NEXT_TASKS.md를 갱신한다.</w:t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9.2 게이트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통과 조건</w:t>
            </w:r>
          </w:p>
        </w:tc>
      </w:tr>
      <w:t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Gate 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 작업이 C등급인가?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C등급이면 코드 작성 금지, BLOCKERS만 작성</w:t>
            </w:r>
          </w:p>
        </w:tc>
      </w:tr>
      <w:t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Gate 1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수정 가능 파일 안에 있는가?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허용 경로만 수정</w:t>
            </w:r>
          </w:p>
        </w:tc>
      </w:tr>
      <w:t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Gate 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공식 문서/프로젝트 문서 근거가 있는가?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없으면 mock adapter만</w:t>
            </w:r>
          </w:p>
        </w:tc>
      </w:tr>
      <w:t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Gate 3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lint/build/test가 실행됐는가?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실행 명령과 결과 기록</w:t>
            </w:r>
          </w:p>
        </w:tc>
      </w:tr>
      <w:t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Gate 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QR/결제/정산/권한 위험이 있는가?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Claude/Gemini 리뷰 후 진행</w:t>
            </w:r>
          </w:p>
        </w:tc>
      </w:tr>
      <w:tr>
        <w:tc>
          <w:tcPr>
            <w:tcW w:type="dxa" w:w="14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Gate 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반영이 필요한가?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대표님 승인 전 중단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10. 15일·25일·32일·47일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작업일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종료일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포함 범위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판단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데모 MVP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15작업일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2026-06-05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화면과 mock 흐름 중심. QR/PG/정산 깊은 검증 제외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가장 빠른 시연용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FAST-25 베타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25작업일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2026-06-19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기업입점 쇼핑몰 테스트 가능한 베타. mock/test adapter 포함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최단 실전 목표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검증 강화 베타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32작업일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2026-06-30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Rules emulator, QR edge case, 개인정보 노출, 정산 검산표 추가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오류 리스크 감소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기존 견적 기준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47작업일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2026-07-21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43작업일 + 테스트 4일 기준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비교 기준</w:t>
            </w:r>
          </w:p>
        </w:tc>
      </w:tr>
    </w:tbl>
    <w:p/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10.1 단축률 계산</w:t>
      </w:r>
    </w:p>
    <w:p>
      <w:pPr>
        <w:pStyle w:val="CodeBlock"/>
        <w:spacing w:after="160"/>
      </w:pPr>
      <w:r>
        <w:rPr>
          <w:rFonts w:ascii="NanumGothicCoding" w:hAnsi="NanumGothicCoding" w:eastAsia="NanumGothicCoding"/>
          <w:sz w:val="16"/>
        </w:rPr>
        <w:t>기존 기준 = 47작업일</w:t>
        <w:br/>
      </w:r>
      <w:r>
        <w:rPr>
          <w:rFonts w:ascii="NanumGothicCoding" w:hAnsi="NanumGothicCoding" w:eastAsia="NanumGothicCoding"/>
          <w:sz w:val="16"/>
        </w:rPr>
        <w:t>FAST-25 = 25작업일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단축 작업일 = 47 - 25 = 22작업일</w:t>
        <w:br/>
      </w:r>
      <w:r>
        <w:rPr>
          <w:rFonts w:ascii="NanumGothicCoding" w:hAnsi="NanumGothicCoding" w:eastAsia="NanumGothicCoding"/>
          <w:sz w:val="16"/>
        </w:rPr>
        <w:t>단축률 = 22 / 47 × 100 = 46.8%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데모 MVP = 15작업일</w:t>
        <w:br/>
      </w:r>
      <w:r>
        <w:rPr>
          <w:rFonts w:ascii="NanumGothicCoding" w:hAnsi="NanumGothicCoding" w:eastAsia="NanumGothicCoding"/>
          <w:sz w:val="16"/>
        </w:rPr>
        <w:t>단축 작업일 = 47 - 15 = 32작업일</w:t>
        <w:br/>
      </w:r>
      <w:r>
        <w:rPr>
          <w:rFonts w:ascii="NanumGothicCoding" w:hAnsi="NanumGothicCoding" w:eastAsia="NanumGothicCoding"/>
          <w:sz w:val="16"/>
        </w:rPr>
        <w:t>단축률 = 32 / 47 × 100 = 68.1%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Sanity Check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15작업일은 데모 MVP입니다. 기업입점 쇼핑몰 베타라고 부르려면 최소 25작업일이 현실적이며, 오류 리스크를 낮추려면 32작업일 버전이 더 안전합니다.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11. Codex 실행 프롬프트</w:t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11.1 FAST-25 마스터 프롬프트</w:t>
      </w:r>
    </w:p>
    <w:p>
      <w:pPr>
        <w:pStyle w:val="CodeBlock"/>
        <w:spacing w:after="160"/>
      </w:pPr>
      <w:r>
        <w:rPr>
          <w:rFonts w:ascii="NanumGothicCoding" w:hAnsi="NanumGothicCoding" w:eastAsia="NanumGothicCoding"/>
          <w:sz w:val="16"/>
        </w:rPr>
        <w:t>너는 산후조리원 폐쇄몰 기반 기업입점형 QR 결제 쇼핑몰의 FAST-25 개발 에이전트다.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목표:</w:t>
        <w:br/>
      </w:r>
      <w:r>
        <w:rPr>
          <w:rFonts w:ascii="NanumGothicCoding" w:hAnsi="NanumGothicCoding" w:eastAsia="NanumGothicCoding"/>
          <w:sz w:val="16"/>
        </w:rPr>
        <w:t>25작업일 안에 테스트 가능한 베타를 생성한다.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절대 제외:</w:t>
        <w:br/>
      </w:r>
      <w:r>
        <w:rPr>
          <w:rFonts w:ascii="NanumGothicCoding" w:hAnsi="NanumGothicCoding" w:eastAsia="NanumGothicCoding"/>
          <w:sz w:val="16"/>
        </w:rPr>
        <w:t>- PG 운영 MID/Secret 등록</w:t>
        <w:br/>
      </w:r>
      <w:r>
        <w:rPr>
          <w:rFonts w:ascii="NanumGothicCoding" w:hAnsi="NanumGothicCoding" w:eastAsia="NanumGothicCoding"/>
          <w:sz w:val="16"/>
        </w:rPr>
        <w:t>- 실결제</w:t>
        <w:br/>
      </w:r>
      <w:r>
        <w:rPr>
          <w:rFonts w:ascii="NanumGothicCoding" w:hAnsi="NanumGothicCoding" w:eastAsia="NanumGothicCoding"/>
          <w:sz w:val="16"/>
        </w:rPr>
        <w:t>- 운영 환불/부분취소</w:t>
        <w:br/>
      </w:r>
      <w:r>
        <w:rPr>
          <w:rFonts w:ascii="NanumGothicCoding" w:hAnsi="NanumGothicCoding" w:eastAsia="NanumGothicCoding"/>
          <w:sz w:val="16"/>
        </w:rPr>
        <w:t>- 정산 지급</w:t>
        <w:br/>
      </w:r>
      <w:r>
        <w:rPr>
          <w:rFonts w:ascii="NanumGothicCoding" w:hAnsi="NanumGothicCoding" w:eastAsia="NanumGothicCoding"/>
          <w:sz w:val="16"/>
        </w:rPr>
        <w:t>- 운영 배포</w:t>
        <w:br/>
      </w:r>
      <w:r>
        <w:rPr>
          <w:rFonts w:ascii="NanumGothicCoding" w:hAnsi="NanumGothicCoding" w:eastAsia="NanumGothicCoding"/>
          <w:sz w:val="16"/>
        </w:rPr>
        <w:t>- Secret Key 변경</w:t>
        <w:br/>
      </w:r>
      <w:r>
        <w:rPr>
          <w:rFonts w:ascii="NanumGothicCoding" w:hAnsi="NanumGothicCoding" w:eastAsia="NanumGothicCoding"/>
          <w:sz w:val="16"/>
        </w:rPr>
        <w:t>- 운영 DB 삭제/마이그레이션</w:t>
        <w:br/>
      </w:r>
      <w:r>
        <w:rPr>
          <w:rFonts w:ascii="NanumGothicCoding" w:hAnsi="NanumGothicCoding" w:eastAsia="NanumGothicCoding"/>
          <w:sz w:val="16"/>
        </w:rPr>
        <w:t>- 개인정보/약관 최종 판단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우선순위:</w:t>
        <w:br/>
      </w:r>
      <w:r>
        <w:rPr>
          <w:rFonts w:ascii="NanumGothicCoding" w:hAnsi="NanumGothicCoding" w:eastAsia="NanumGothicCoding"/>
          <w:sz w:val="16"/>
        </w:rPr>
        <w:t>1. AGENTS.md / PROJECT_RULES / DB_SCHEMA / STATUS_MODEL / AUTO_MODE_POLICY</w:t>
        <w:br/>
      </w:r>
      <w:r>
        <w:rPr>
          <w:rFonts w:ascii="NanumGothicCoding" w:hAnsi="NanumGothicCoding" w:eastAsia="NanumGothicCoding"/>
          <w:sz w:val="16"/>
        </w:rPr>
        <w:t>2. Next.js App Router 기반 관리자/기업 Admin/태블릿/QR 화면</w:t>
        <w:br/>
      </w:r>
      <w:r>
        <w:rPr>
          <w:rFonts w:ascii="NanumGothicCoding" w:hAnsi="NanumGothicCoding" w:eastAsia="NanumGothicCoding"/>
          <w:sz w:val="16"/>
        </w:rPr>
        <w:t>3. mock API와 adapter interface</w:t>
        <w:br/>
      </w:r>
      <w:r>
        <w:rPr>
          <w:rFonts w:ascii="NanumGothicCoding" w:hAnsi="NanumGothicCoding" w:eastAsia="NanumGothicCoding"/>
          <w:sz w:val="16"/>
        </w:rPr>
        <w:t>4. QR 세션, 주문, 결제, 정산은 mock/test 초안까지만</w:t>
        <w:br/>
      </w:r>
      <w:r>
        <w:rPr>
          <w:rFonts w:ascii="NanumGothicCoding" w:hAnsi="NanumGothicCoding" w:eastAsia="NanumGothicCoding"/>
          <w:sz w:val="16"/>
        </w:rPr>
        <w:t>5. lint/build/test/browser smoke test</w:t>
        <w:br/>
      </w:r>
      <w:r>
        <w:rPr>
          <w:rFonts w:ascii="NanumGothicCoding" w:hAnsi="NanumGothicCoding" w:eastAsia="NanumGothicCoding"/>
          <w:sz w:val="16"/>
        </w:rPr>
        <w:t>6. AUTO_REPORT / BLOCKERS / NEXT_TASKS 작성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진행 규칙:</w:t>
        <w:br/>
      </w:r>
      <w:r>
        <w:rPr>
          <w:rFonts w:ascii="NanumGothicCoding" w:hAnsi="NanumGothicCoding" w:eastAsia="NanumGothicCoding"/>
          <w:sz w:val="16"/>
        </w:rPr>
        <w:t>- 기능 1개 단위로 작업한다.</w:t>
        <w:br/>
      </w:r>
      <w:r>
        <w:rPr>
          <w:rFonts w:ascii="NanumGothicCoding" w:hAnsi="NanumGothicCoding" w:eastAsia="NanumGothicCoding"/>
          <w:sz w:val="16"/>
        </w:rPr>
        <w:t>- 수정 전 계획을 먼저 출력한다.</w:t>
        <w:br/>
      </w:r>
      <w:r>
        <w:rPr>
          <w:rFonts w:ascii="NanumGothicCoding" w:hAnsi="NanumGothicCoding" w:eastAsia="NanumGothicCoding"/>
          <w:sz w:val="16"/>
        </w:rPr>
        <w:t>- 요청 범위 외 수정하지 않는다.</w:t>
        <w:br/>
      </w:r>
      <w:r>
        <w:rPr>
          <w:rFonts w:ascii="NanumGothicCoding" w:hAnsi="NanumGothicCoding" w:eastAsia="NanumGothicCoding"/>
          <w:sz w:val="16"/>
        </w:rPr>
        <w:t>- A등급은 생성/테스트/최대 2회 수정한다.</w:t>
        <w:br/>
      </w:r>
      <w:r>
        <w:rPr>
          <w:rFonts w:ascii="NanumGothicCoding" w:hAnsi="NanumGothicCoding" w:eastAsia="NanumGothicCoding"/>
          <w:sz w:val="16"/>
        </w:rPr>
        <w:t>- B등급은 초안/테스트/위험 보고까지만 한다.</w:t>
        <w:br/>
      </w:r>
      <w:r>
        <w:rPr>
          <w:rFonts w:ascii="NanumGothicCoding" w:hAnsi="NanumGothicCoding" w:eastAsia="NanumGothicCoding"/>
          <w:sz w:val="16"/>
        </w:rPr>
        <w:t>- C등급은 코딩하지 않고 BLOCKERS.md에 기록한다.</w:t>
        <w:br/>
      </w:r>
      <w:r>
        <w:rPr>
          <w:rFonts w:ascii="NanumGothicCoding" w:hAnsi="NanumGothicCoding" w:eastAsia="NanumGothicCoding"/>
          <w:sz w:val="16"/>
        </w:rPr>
        <w:t>- 공식 문서 없는 외부 API는 만들지 말고 mock adapter만 만든다.</w:t>
        <w:br/>
      </w:r>
      <w:r>
        <w:rPr>
          <w:rFonts w:ascii="NanumGothicCoding" w:hAnsi="NanumGothicCoding" w:eastAsia="NanumGothicCoding"/>
          <w:sz w:val="16"/>
        </w:rPr>
        <w:t>- 실제 테스트하지 않은 항목을 성공으로 보고하지 않는다.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먼저 오늘 작업 후보 5개를 A/B/C 등급, 예상 소요시간, 위험도, 병렬 가능 여부로 정리하고,</w:t>
        <w:br/>
      </w:r>
      <w:r>
        <w:rPr>
          <w:rFonts w:ascii="NanumGothicCoding" w:hAnsi="NanumGothicCoding" w:eastAsia="NanumGothicCoding"/>
          <w:sz w:val="16"/>
        </w:rPr>
        <w:t>1순위 작업부터 시작하라.</w:t>
        <w:br/>
      </w:r>
      <w:r>
        <w:rPr>
          <w:rFonts w:ascii="NanumGothicCoding" w:hAnsi="NanumGothicCoding" w:eastAsia="NanumGothicCoding"/>
          <w:sz w:val="16"/>
        </w:rPr>
        <w:t>아직 코드는 수정하지 마라.</w:t>
        <w:br/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11.2 방향 이탈 방지 프롬프트</w:t>
      </w:r>
    </w:p>
    <w:p>
      <w:pPr>
        <w:pStyle w:val="CodeBlock"/>
        <w:spacing w:after="160"/>
      </w:pPr>
      <w:r>
        <w:rPr>
          <w:rFonts w:ascii="NanumGothicCoding" w:hAnsi="NanumGothicCoding" w:eastAsia="NanumGothicCoding"/>
          <w:sz w:val="16"/>
        </w:rPr>
        <w:t>아래 범위 밖의 작업은 코드로 구현하지 마라.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요청 범위:</w:t>
        <w:br/>
      </w:r>
      <w:r>
        <w:rPr>
          <w:rFonts w:ascii="NanumGothicCoding" w:hAnsi="NanumGothicCoding" w:eastAsia="NanumGothicCoding"/>
          <w:sz w:val="16"/>
        </w:rPr>
        <w:t>[오늘 작업 범위]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수정 가능:</w:t>
        <w:br/>
      </w:r>
      <w:r>
        <w:rPr>
          <w:rFonts w:ascii="NanumGothicCoding" w:hAnsi="NanumGothicCoding" w:eastAsia="NanumGothicCoding"/>
          <w:sz w:val="16"/>
        </w:rPr>
        <w:t>[허용 파일/폴더]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수정 금지:</w:t>
        <w:br/>
      </w:r>
      <w:r>
        <w:rPr>
          <w:rFonts w:ascii="NanumGothicCoding" w:hAnsi="NanumGothicCoding" w:eastAsia="NanumGothicCoding"/>
          <w:sz w:val="16"/>
        </w:rPr>
        <w:t>[금지 파일/기능]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범위 밖에서 더 좋은 개선안이 보이면 NEXT_TASKS.md에 제안만 남겨라.</w:t>
        <w:br/>
      </w:r>
      <w:r>
        <w:rPr>
          <w:rFonts w:ascii="NanumGothicCoding" w:hAnsi="NanumGothicCoding" w:eastAsia="NanumGothicCoding"/>
          <w:sz w:val="16"/>
        </w:rPr>
        <w:t>결제/환불/정산/보안/운영 배포/Secret Key/운영 DB 관련 작업이 필요하면 즉시 중단하고 BLOCKERS.md에 기록하라.</w:t>
        <w:br/>
      </w:r>
    </w:p>
    <w:p>
      <w:pPr>
        <w:pStyle w:val="Heading2"/>
        <w:jc w:val="left"/>
      </w:pPr>
      <w:r>
        <w:rPr>
          <w:rFonts w:ascii="Noto Sans CJK KR" w:hAnsi="Noto Sans CJK KR" w:eastAsia="Noto Sans CJK KR"/>
          <w:color w:val="1F1F1F"/>
          <w:sz w:val="25"/>
        </w:rPr>
        <w:t>11.3 거짓 코딩 방지 프롬프트</w:t>
      </w:r>
    </w:p>
    <w:p>
      <w:pPr>
        <w:pStyle w:val="CodeBlock"/>
        <w:spacing w:after="160"/>
      </w:pPr>
      <w:r>
        <w:rPr>
          <w:rFonts w:ascii="NanumGothicCoding" w:hAnsi="NanumGothicCoding" w:eastAsia="NanumGothicCoding"/>
          <w:sz w:val="16"/>
        </w:rPr>
        <w:t>공식 문서 또는 프로젝트 문서로 확인되지 않은 API, endpoint, parameter, response format, Secret Key 이름을 만들지 마라.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확인되지 않은 연동은 mock adapter로만 작성하라.</w:t>
        <w:br/>
      </w:r>
      <w:r>
        <w:rPr>
          <w:rFonts w:ascii="NanumGothicCoding" w:hAnsi="NanumGothicCoding" w:eastAsia="NanumGothicCoding"/>
          <w:sz w:val="16"/>
        </w:rPr>
        <w:t>실제 연동이 필요하면 필요한 공식 문서, 테스트키, 계약 정보, 승인 절차를 BLOCKERS.md에 작성하라.</w:t>
        <w:br/>
      </w:r>
      <w:r>
        <w:rPr>
          <w:rFonts w:ascii="NanumGothicCoding" w:hAnsi="NanumGothicCoding" w:eastAsia="NanumGothicCoding"/>
          <w:sz w:val="16"/>
        </w:rPr>
        <w:br/>
      </w:r>
      <w:r>
        <w:rPr>
          <w:rFonts w:ascii="NanumGothicCoding" w:hAnsi="NanumGothicCoding" w:eastAsia="NanumGothicCoding"/>
          <w:sz w:val="16"/>
        </w:rPr>
        <w:t>테스트를 실행하지 않았다면 성공했다고 쓰지 마라.</w:t>
        <w:br/>
      </w:r>
      <w:r>
        <w:rPr>
          <w:rFonts w:ascii="NanumGothicCoding" w:hAnsi="NanumGothicCoding" w:eastAsia="NanumGothicCoding"/>
          <w:sz w:val="16"/>
        </w:rPr>
        <w:t>실패한 테스트는 실패했다고 기록하라.</w:t>
        <w:br/>
      </w:r>
    </w:p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12. 산출물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내용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AGENTS.md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작업 원칙, 금지 영역, Next.js 문서 확인, 보고서 규칙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작업 전 자동 로드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PROJECT_RULES.md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폐쇄몰/태블릿/QR/기업 Admin/권한 원칙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추측 코딩 방지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DB_SCHEMA.md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products, orders, order_items, qr_payment_sessions, payments, settlements, audit_logs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원장 분리 고정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STATUS_MODEL.md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QR/Order/Payment/Settlement 상태 전이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불가능한 상태 이동 차단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AUTO_MODE_POLICY.md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A/B/C 등급, C등급 금지, B등급 deep fix 금지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자동화 안전장치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AUTO_REPORT.md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작업명, 수정 파일, 테스트, 실패, 자동 수정 횟수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매일 갱신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BLOCKERS.md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필요 문서/키/승인/계약/사람 판단 항목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C등급 또는 미확정 시 갱신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NEXT_TASKS.md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다음 작업 후보, 우선순위, 병렬 가능 여부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다음날 작업 기준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TEST_RESULT.md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lint/build/test/browser smoke 결과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성공/실패 모두 기록</w:t>
            </w:r>
          </w:p>
        </w:tc>
      </w:tr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RELEASE_CHECKLIST.md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베타 검수 항목, 운영 제외 항목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오픈 전 별도 검토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13. 별첨: C등급 및 외부 승인 영역</w:t>
      </w:r>
    </w:p>
    <w:p>
      <w:pPr>
        <w:spacing w:after="100"/>
      </w:pPr>
      <w:r>
        <w:rPr>
          <w:rFonts w:ascii="Noto Sans CJK KR" w:hAnsi="Noto Sans CJK KR" w:eastAsia="Noto Sans CJK KR"/>
          <w:b/>
          <w:sz w:val="18"/>
        </w:rPr>
        <w:t>아래 항목은 최단 베타 생성 범위에서 제외합니다. Codex는 코드 실행 대신 체크리스트, 필요 문서, 승인 절차만 작성합니다.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제외 이유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AI 허용 작업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PG 운영 MID/Secret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계약·심사·보안키 영역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필요 서류와 테스트키 요청 목록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실결제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금전 사고 가능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mock/test 결제 시나리오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운영 환불/부분취소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금액 변동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환불 케이스 테스트표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정산 지급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입점사 돈 지급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정산 계산식과 검산표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운영 배포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서비스 장애 가능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전 체크리스트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카카오 알림톡 승인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템플릿 승인과 발송대행사 계약 필요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템플릿 초안과 로그 구조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외부 재고 API 운영 연동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공식 API 문서·계약 필요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mock adapter와 필드 매핑 초안</w:t>
            </w:r>
          </w:p>
        </w:tc>
      </w:tr>
      <w:tr>
        <w:tc>
          <w:tcPr>
            <w:tcW w:type="dxa" w:w="288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법무/개인정보/약관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전문가 판단 필요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검토 항목 목록</w:t>
            </w:r>
          </w:p>
        </w:tc>
      </w:tr>
    </w:tbl>
    <w:p/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최종 결론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최종 운영 판단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가장 빠른 실전 로직은 실제 운영 연동을 기다리지 않고, 계약·mock·UI·검증을 병렬화해서 25작업일 안에 테스트 가능한 베타를 만드는 것입니다. 운영 결제·환불·정산 지급·운영 배포는 절대 자동화하지 않습니다.</w:t>
            </w:r>
          </w:p>
        </w:tc>
      </w:tr>
    </w:tbl>
    <w:p/>
    <w:p>
      <w:pPr>
        <w:spacing w:after="100"/>
      </w:pPr>
      <w:r>
        <w:rPr>
          <w:rFonts w:ascii="Noto Sans CJK KR" w:hAnsi="Noto Sans CJK KR" w:eastAsia="Noto Sans CJK KR"/>
          <w:b w:val="0"/>
          <w:sz w:val="18"/>
        </w:rPr>
        <w:t>최단 목표일: 2026-06-19. 더 공격적인 15작업일은 화면 데모 MVP, 더 안전한 32작업일은 검증 강화 베타로 분류합니다.</w:t>
      </w:r>
    </w:p>
    <w:p>
      <w:pPr>
        <w:pStyle w:val="Heading1"/>
        <w:jc w:val="left"/>
      </w:pPr>
      <w:r>
        <w:rPr>
          <w:rFonts w:ascii="Noto Sans CJK KR" w:hAnsi="Noto Sans CJK KR" w:eastAsia="Noto Sans CJK KR"/>
          <w:color w:val="1F4E79"/>
          <w:sz w:val="32"/>
        </w:rPr>
        <w:t>근거 문서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Codex 코딩 자동화 문서화 마스터 v1.0 - 자동화 등급, 금지 영역, SAFE_NIGHT_MODE, 보고서 템플릿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산후조리원 폐쇄몰 기반 기업 입점형 QR 결제 쇼핑몰 UI/UX·기능·기술 설계 마스터 v1.0 - 프로젝트 범위, 기존 견적, QR/조르기, 데이터 원장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Codex × Next.js 하네스 코딩 실행 문서 v2.0 - 본문/별첨 분리 기준, Codex/Next.js/쇼핑몰/자동화 범위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Codex × Next.js 오류 재검토 및 자동 코딩 가드레일 v3.0 - 방향 이탈 방지, mock/test/production 분리, 거짓 코딩 방지</w:t>
      </w:r>
    </w:p>
    <w:sectPr w:rsidR="00FC693F" w:rsidRPr="0006063C" w:rsidSect="00034616">
      <w:footerReference w:type="default" r:id="rId9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FAST-25 AI 자동화 쇼핑몰 생성 계획 · 2026-05-17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FAST-25 AI 자동화 쇼핑몰 생성 계획</dc:title>
  <dc:subject>기업입점형 QR 결제 쇼핑몰 최단 기간 자동화 로직</dc:subject>
  <dc:creator>OpenAI</dc:creator>
  <cp:keywords/>
  <dc:description>Generated from uploaded project documents and user instructions.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